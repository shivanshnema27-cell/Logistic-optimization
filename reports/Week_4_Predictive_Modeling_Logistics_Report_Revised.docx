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F6FC" w14:textId="77777777" w:rsidR="002623EF" w:rsidRDefault="002623EF">
      <w:pPr>
        <w:spacing w:before="1700"/>
        <w:jc w:val="center"/>
        <w:rPr>
          <w:b/>
          <w:color w:val="1F4E79"/>
          <w:sz w:val="30"/>
        </w:rPr>
      </w:pPr>
    </w:p>
    <w:p w14:paraId="5E1E7BAB" w14:textId="157119BC" w:rsidR="0018755B" w:rsidRDefault="00000000">
      <w:pPr>
        <w:spacing w:before="1700"/>
        <w:jc w:val="center"/>
      </w:pPr>
      <w:r>
        <w:rPr>
          <w:b/>
          <w:color w:val="1F4E79"/>
          <w:sz w:val="30"/>
        </w:rPr>
        <w:t>WEEK 4 TASK REPORT</w:t>
      </w:r>
    </w:p>
    <w:p w14:paraId="527B3C97" w14:textId="77777777" w:rsidR="0018755B" w:rsidRDefault="00000000">
      <w:pPr>
        <w:pStyle w:val="Title"/>
        <w:jc w:val="center"/>
      </w:pPr>
      <w:r>
        <w:t>Predictive Modeling and Optimization</w:t>
      </w:r>
      <w:r>
        <w:br/>
        <w:t>in Logistics Systems</w:t>
      </w:r>
    </w:p>
    <w:p w14:paraId="5CD05527" w14:textId="77777777" w:rsidR="0018755B" w:rsidRDefault="00000000">
      <w:pPr>
        <w:jc w:val="center"/>
      </w:pPr>
      <w:r>
        <w:rPr>
          <w:i/>
          <w:color w:val="595959"/>
          <w:sz w:val="26"/>
        </w:rPr>
        <w:t>A documented, reproducible approach to delivery-time forecasting</w:t>
      </w:r>
    </w:p>
    <w:p w14:paraId="753E35F9" w14:textId="77777777" w:rsidR="0018755B" w:rsidRDefault="0018755B"/>
    <w:p w14:paraId="77B94F6C" w14:textId="77777777" w:rsidR="0018755B" w:rsidRDefault="00000000">
      <w:r>
        <w:br w:type="page"/>
      </w:r>
    </w:p>
    <w:p w14:paraId="1B28CA76" w14:textId="77777777" w:rsidR="0018755B" w:rsidRDefault="00000000">
      <w:pPr>
        <w:pStyle w:val="Heading1"/>
      </w:pPr>
      <w:r>
        <w:lastRenderedPageBreak/>
        <w:t>Executive Summary</w:t>
      </w:r>
    </w:p>
    <w:p w14:paraId="06EBDDD3" w14:textId="77777777" w:rsidR="0018755B" w:rsidRDefault="00000000" w:rsidP="008B5CC5">
      <w:pPr>
        <w:jc w:val="both"/>
      </w:pPr>
      <w:r>
        <w:t>Logistics teams must estimate when shipments will arrive so that they can schedule dispatches, inform customers, allocate vehicles, plan warehouse labour, and respond to delays. A forecast that is consistently too optimistic can cause missed delivery windows and overtime, while a forecast that is too conservative can lead to inefficient use of vehicles and staff.</w:t>
      </w:r>
    </w:p>
    <w:p w14:paraId="21A989AC" w14:textId="77777777" w:rsidR="0018755B" w:rsidRDefault="00000000" w:rsidP="008B5CC5">
      <w:pPr>
        <w:jc w:val="both"/>
      </w:pPr>
      <w:r>
        <w:t>The optimization method is explicitly identified as Google OR-Tools Vehicle Routing Problem (VRP), with Vehicle Routing Problem with Time Windows (VRPTW) described for deadline-constrained deliveries. A documented capacity-constrained example is included; it is a template, not a claimed executed result.</w:t>
      </w:r>
    </w:p>
    <w:p w14:paraId="001350CC" w14:textId="77777777" w:rsidR="0018755B" w:rsidRDefault="00000000" w:rsidP="008B5CC5">
      <w:pPr>
        <w:jc w:val="both"/>
      </w:pPr>
      <w:r>
        <w:t>This report proposes a supervised machine-learning workflow for predicting delivery duration for hypothetical Indian road-freight and last-mile shipments. The target variable is delivery_time_hours. Candidate predictors include route distance, traffic level, weather, shipment weight, stop count, dispatch hour, vehicle type, warehouse processing time, and vehicle utilization. A synthetic dataset of approximately 1,000 shipment records is proposed to make the workflow reproducible without implying access to a real carrier's operational data.</w:t>
      </w:r>
    </w:p>
    <w:p w14:paraId="000F5644" w14:textId="77777777" w:rsidR="0018755B" w:rsidRDefault="00000000" w:rsidP="008B5CC5">
      <w:pPr>
        <w:jc w:val="both"/>
      </w:pPr>
      <w:r>
        <w:t>The report compares a simple baseline with Linear Regression, Decision Tree Regression, and Random Forest Regression. Model quality is to be evaluated using Mean Absolute Error (MAE), Root Mean Squared Error (RMSE), and R-squared (R²), using a held-out test set and cross-validation on the training set. Hyperparameter tuning is illustrated with RandomizedSearchCV. The report also explains how forecasts can support dispatch buffers, capacity allocation, and route review, and includes a transparent worked example with hypothetical numbers.</w:t>
      </w:r>
    </w:p>
    <w:p w14:paraId="676D0C00" w14:textId="77777777" w:rsidR="0018755B" w:rsidRDefault="00000000" w:rsidP="008B5CC5">
      <w:pPr>
        <w:jc w:val="both"/>
      </w:pPr>
      <w:r>
        <w:t>No model results are presented as measured results. The code is designed to generate the actual metrics, model comparison table, and feature-importance output when run in a suitable Python environment. Operational benefits are likewise estimates for planning discussion and should be validated with historical operational data and a controlled pilot.</w:t>
      </w:r>
    </w:p>
    <w:p w14:paraId="5D724451" w14:textId="77777777" w:rsidR="0018755B" w:rsidRDefault="00000000">
      <w:pPr>
        <w:pStyle w:val="Heading1"/>
      </w:pPr>
      <w:r>
        <w:t>1. Introduction and Logistics Context</w:t>
      </w:r>
    </w:p>
    <w:p w14:paraId="03B3C580" w14:textId="77777777" w:rsidR="0018755B" w:rsidRDefault="00000000" w:rsidP="008B5CC5">
      <w:pPr>
        <w:jc w:val="both"/>
      </w:pPr>
      <w:r>
        <w:t>Logistics operations connect suppliers, warehouses, distribution centres, vehicles, and customers. Performance depends on multiple interacting factors: distance, road conditions, traffic, weather, loading delays, delivery stops, vehicle capacity, and dispatch timing. Fixed delivery-time estimates often fail to reflect these variations.</w:t>
      </w:r>
    </w:p>
    <w:p w14:paraId="22AC6C76" w14:textId="77777777" w:rsidR="0018755B" w:rsidRDefault="00000000" w:rsidP="008B5CC5">
      <w:pPr>
        <w:jc w:val="both"/>
      </w:pPr>
      <w:r>
        <w:t>Predictive analytics uses historical examples to estimate an outcome for a new shipment. Optimization then uses that estimate, together with business rules and resource constraints, to make a better operational decision. Prediction and optimization are related but distinct: a model estimates likely delivery duration; an optimization method decides how to assign vehicles, schedule dispatches, or select feasible routes.</w:t>
      </w:r>
    </w:p>
    <w:p w14:paraId="4BC99DBE" w14:textId="77777777" w:rsidR="0018755B" w:rsidRDefault="00000000">
      <w:pPr>
        <w:pStyle w:val="Heading2"/>
      </w:pPr>
      <w:r>
        <w:t>1.1 Objectives</w:t>
      </w:r>
    </w:p>
    <w:p w14:paraId="10B568AE" w14:textId="77777777" w:rsidR="0018755B" w:rsidRDefault="00000000" w:rsidP="008B5CC5">
      <w:pPr>
        <w:pStyle w:val="ListBullet"/>
        <w:spacing w:after="40"/>
        <w:jc w:val="both"/>
      </w:pPr>
      <w:r>
        <w:t>Define a clear logistics forecasting problem and the target variable.</w:t>
      </w:r>
    </w:p>
    <w:p w14:paraId="1A7D88D8" w14:textId="77777777" w:rsidR="0018755B" w:rsidRDefault="00000000" w:rsidP="008B5CC5">
      <w:pPr>
        <w:pStyle w:val="ListBullet"/>
        <w:spacing w:after="40"/>
        <w:jc w:val="both"/>
      </w:pPr>
      <w:r>
        <w:t>Specify a synthetic dataset and explain each feature and its operational relevance.</w:t>
      </w:r>
    </w:p>
    <w:p w14:paraId="5CF791B2" w14:textId="77777777" w:rsidR="0018755B" w:rsidRDefault="00000000" w:rsidP="008B5CC5">
      <w:pPr>
        <w:pStyle w:val="ListBullet"/>
        <w:spacing w:after="40"/>
        <w:jc w:val="both"/>
      </w:pPr>
      <w:r>
        <w:t>Document data preparation and leakage-safe model training.</w:t>
      </w:r>
    </w:p>
    <w:p w14:paraId="209D4198" w14:textId="77777777" w:rsidR="0018755B" w:rsidRDefault="00000000" w:rsidP="008B5CC5">
      <w:pPr>
        <w:pStyle w:val="ListBullet"/>
        <w:spacing w:after="40"/>
        <w:jc w:val="both"/>
      </w:pPr>
      <w:r>
        <w:t>Compare candidate regression models using interpretable evaluation metrics.</w:t>
      </w:r>
    </w:p>
    <w:p w14:paraId="4BEA1539" w14:textId="77777777" w:rsidR="0018755B" w:rsidRDefault="00000000" w:rsidP="008B5CC5">
      <w:pPr>
        <w:pStyle w:val="ListBullet"/>
        <w:spacing w:after="40"/>
        <w:jc w:val="both"/>
      </w:pPr>
      <w:r>
        <w:t>Describe cross-validation and hyperparameter tuning.</w:t>
      </w:r>
    </w:p>
    <w:p w14:paraId="6E3CFD9A" w14:textId="77777777" w:rsidR="0018755B" w:rsidRDefault="00000000" w:rsidP="008B5CC5">
      <w:pPr>
        <w:pStyle w:val="ListBullet"/>
        <w:spacing w:after="40"/>
        <w:jc w:val="both"/>
      </w:pPr>
      <w:r>
        <w:t>Propose actionable optimization strategies linked to predicted delivery times.</w:t>
      </w:r>
    </w:p>
    <w:p w14:paraId="34D9EB3E" w14:textId="77777777" w:rsidR="0018755B" w:rsidRDefault="00000000" w:rsidP="008B5CC5">
      <w:pPr>
        <w:pStyle w:val="ListBullet"/>
        <w:spacing w:after="40"/>
        <w:jc w:val="both"/>
      </w:pPr>
      <w:r>
        <w:t>Provide limitations, a deployment roadmap, and a checklist aligned to the task requirements.</w:t>
      </w:r>
    </w:p>
    <w:p w14:paraId="27226B63" w14:textId="77777777" w:rsidR="0018755B" w:rsidRDefault="00000000">
      <w:pPr>
        <w:pStyle w:val="Heading1"/>
      </w:pPr>
      <w:r>
        <w:t>2. Problem Definition</w:t>
      </w:r>
    </w:p>
    <w:tbl>
      <w:tblPr>
        <w:tblStyle w:val="TableGrid"/>
        <w:tblW w:w="0" w:type="auto"/>
        <w:jc w:val="center"/>
        <w:tblLook w:val="04A0" w:firstRow="1" w:lastRow="0" w:firstColumn="1" w:lastColumn="0" w:noHBand="0" w:noVBand="1"/>
      </w:tblPr>
      <w:tblGrid>
        <w:gridCol w:w="2304"/>
        <w:gridCol w:w="7632"/>
      </w:tblGrid>
      <w:tr w:rsidR="0018755B" w14:paraId="12BD339C" w14:textId="77777777">
        <w:trPr>
          <w:jc w:val="center"/>
        </w:trPr>
        <w:tc>
          <w:tcPr>
            <w:tcW w:w="2304" w:type="dxa"/>
            <w:shd w:val="clear" w:color="auto" w:fill="D9EAF7"/>
            <w:vAlign w:val="center"/>
          </w:tcPr>
          <w:p w14:paraId="6E7E81D7" w14:textId="77777777" w:rsidR="0018755B" w:rsidRDefault="00000000">
            <w:pPr>
              <w:spacing w:after="0"/>
            </w:pPr>
            <w:r>
              <w:rPr>
                <w:b/>
                <w:sz w:val="18"/>
              </w:rPr>
              <w:t>Item</w:t>
            </w:r>
          </w:p>
        </w:tc>
        <w:tc>
          <w:tcPr>
            <w:tcW w:w="7632" w:type="dxa"/>
            <w:shd w:val="clear" w:color="auto" w:fill="D9EAF7"/>
            <w:vAlign w:val="center"/>
          </w:tcPr>
          <w:p w14:paraId="0647FCE3" w14:textId="77777777" w:rsidR="0018755B" w:rsidRDefault="00000000">
            <w:pPr>
              <w:spacing w:after="0"/>
            </w:pPr>
            <w:r>
              <w:rPr>
                <w:b/>
                <w:sz w:val="18"/>
              </w:rPr>
              <w:t>Definition</w:t>
            </w:r>
          </w:p>
        </w:tc>
      </w:tr>
      <w:tr w:rsidR="0018755B" w14:paraId="0D9A8B2F" w14:textId="77777777">
        <w:trPr>
          <w:jc w:val="center"/>
        </w:trPr>
        <w:tc>
          <w:tcPr>
            <w:tcW w:w="2304" w:type="dxa"/>
            <w:vAlign w:val="center"/>
          </w:tcPr>
          <w:p w14:paraId="7F71A26A" w14:textId="77777777" w:rsidR="0018755B" w:rsidRDefault="00000000">
            <w:pPr>
              <w:spacing w:after="0"/>
            </w:pPr>
            <w:r>
              <w:rPr>
                <w:sz w:val="17"/>
              </w:rPr>
              <w:t>Business problem</w:t>
            </w:r>
          </w:p>
        </w:tc>
        <w:tc>
          <w:tcPr>
            <w:tcW w:w="7632" w:type="dxa"/>
            <w:vAlign w:val="center"/>
          </w:tcPr>
          <w:p w14:paraId="4570A5EF" w14:textId="77777777" w:rsidR="0018755B" w:rsidRDefault="00000000">
            <w:pPr>
              <w:spacing w:after="0"/>
            </w:pPr>
            <w:r>
              <w:rPr>
                <w:sz w:val="17"/>
              </w:rPr>
              <w:t>Dispatch planners need a reliable estimate of how long each shipment will take from dispatch to completed delivery.</w:t>
            </w:r>
          </w:p>
        </w:tc>
      </w:tr>
      <w:tr w:rsidR="0018755B" w14:paraId="53582963" w14:textId="77777777">
        <w:trPr>
          <w:jc w:val="center"/>
        </w:trPr>
        <w:tc>
          <w:tcPr>
            <w:tcW w:w="2304" w:type="dxa"/>
            <w:vAlign w:val="center"/>
          </w:tcPr>
          <w:p w14:paraId="7CDA36E1" w14:textId="77777777" w:rsidR="0018755B" w:rsidRDefault="00000000">
            <w:pPr>
              <w:spacing w:after="0"/>
            </w:pPr>
            <w:r>
              <w:rPr>
                <w:sz w:val="17"/>
              </w:rPr>
              <w:t>ML task</w:t>
            </w:r>
          </w:p>
        </w:tc>
        <w:tc>
          <w:tcPr>
            <w:tcW w:w="7632" w:type="dxa"/>
            <w:vAlign w:val="center"/>
          </w:tcPr>
          <w:p w14:paraId="5A784767" w14:textId="77777777" w:rsidR="0018755B" w:rsidRDefault="00000000">
            <w:pPr>
              <w:spacing w:after="0"/>
            </w:pPr>
            <w:r>
              <w:rPr>
                <w:sz w:val="17"/>
              </w:rPr>
              <w:t>Supervised regression, because the target is a continuous numerical value.</w:t>
            </w:r>
          </w:p>
        </w:tc>
      </w:tr>
      <w:tr w:rsidR="0018755B" w14:paraId="332F8A25" w14:textId="77777777">
        <w:trPr>
          <w:jc w:val="center"/>
        </w:trPr>
        <w:tc>
          <w:tcPr>
            <w:tcW w:w="2304" w:type="dxa"/>
            <w:vAlign w:val="center"/>
          </w:tcPr>
          <w:p w14:paraId="7838952D" w14:textId="77777777" w:rsidR="0018755B" w:rsidRDefault="00000000">
            <w:pPr>
              <w:spacing w:after="0"/>
            </w:pPr>
            <w:r>
              <w:rPr>
                <w:sz w:val="17"/>
              </w:rPr>
              <w:lastRenderedPageBreak/>
              <w:t>Unit of analysis</w:t>
            </w:r>
          </w:p>
        </w:tc>
        <w:tc>
          <w:tcPr>
            <w:tcW w:w="7632" w:type="dxa"/>
            <w:vAlign w:val="center"/>
          </w:tcPr>
          <w:p w14:paraId="2DBFD3DD" w14:textId="77777777" w:rsidR="0018755B" w:rsidRDefault="00000000">
            <w:pPr>
              <w:spacing w:after="0"/>
            </w:pPr>
            <w:r>
              <w:rPr>
                <w:sz w:val="17"/>
              </w:rPr>
              <w:t>One shipment or delivery job per row.</w:t>
            </w:r>
          </w:p>
        </w:tc>
      </w:tr>
      <w:tr w:rsidR="0018755B" w14:paraId="16549E74" w14:textId="77777777">
        <w:trPr>
          <w:jc w:val="center"/>
        </w:trPr>
        <w:tc>
          <w:tcPr>
            <w:tcW w:w="2304" w:type="dxa"/>
            <w:vAlign w:val="center"/>
          </w:tcPr>
          <w:p w14:paraId="41D38482" w14:textId="77777777" w:rsidR="0018755B" w:rsidRDefault="00000000">
            <w:pPr>
              <w:spacing w:after="0"/>
            </w:pPr>
            <w:r>
              <w:rPr>
                <w:sz w:val="17"/>
              </w:rPr>
              <w:t>Prediction target</w:t>
            </w:r>
          </w:p>
        </w:tc>
        <w:tc>
          <w:tcPr>
            <w:tcW w:w="7632" w:type="dxa"/>
            <w:vAlign w:val="center"/>
          </w:tcPr>
          <w:p w14:paraId="6A8F4B9C" w14:textId="77777777" w:rsidR="0018755B" w:rsidRDefault="00000000">
            <w:pPr>
              <w:spacing w:after="0"/>
            </w:pPr>
            <w:r>
              <w:rPr>
                <w:sz w:val="17"/>
              </w:rPr>
              <w:t>delivery_time_hours: elapsed hours between dispatch and confirmed delivery.</w:t>
            </w:r>
          </w:p>
        </w:tc>
      </w:tr>
      <w:tr w:rsidR="0018755B" w14:paraId="69B1671F" w14:textId="77777777">
        <w:trPr>
          <w:jc w:val="center"/>
        </w:trPr>
        <w:tc>
          <w:tcPr>
            <w:tcW w:w="2304" w:type="dxa"/>
            <w:vAlign w:val="center"/>
          </w:tcPr>
          <w:p w14:paraId="474F8881" w14:textId="77777777" w:rsidR="0018755B" w:rsidRDefault="00000000">
            <w:pPr>
              <w:spacing w:after="0"/>
            </w:pPr>
            <w:r>
              <w:rPr>
                <w:sz w:val="17"/>
              </w:rPr>
              <w:t>Primary users</w:t>
            </w:r>
          </w:p>
        </w:tc>
        <w:tc>
          <w:tcPr>
            <w:tcW w:w="7632" w:type="dxa"/>
            <w:vAlign w:val="center"/>
          </w:tcPr>
          <w:p w14:paraId="513497D3" w14:textId="77777777" w:rsidR="0018755B" w:rsidRDefault="00000000">
            <w:pPr>
              <w:spacing w:after="0"/>
            </w:pPr>
            <w:r>
              <w:rPr>
                <w:sz w:val="17"/>
              </w:rPr>
              <w:t>Dispatch planners, warehouse supervisors, fleet coordinators, and customer-service teams.</w:t>
            </w:r>
          </w:p>
        </w:tc>
      </w:tr>
      <w:tr w:rsidR="0018755B" w14:paraId="08D26231" w14:textId="77777777">
        <w:trPr>
          <w:jc w:val="center"/>
        </w:trPr>
        <w:tc>
          <w:tcPr>
            <w:tcW w:w="2304" w:type="dxa"/>
            <w:vAlign w:val="center"/>
          </w:tcPr>
          <w:p w14:paraId="55CDF890" w14:textId="77777777" w:rsidR="0018755B" w:rsidRDefault="00000000">
            <w:pPr>
              <w:spacing w:after="0"/>
            </w:pPr>
            <w:r>
              <w:rPr>
                <w:sz w:val="17"/>
              </w:rPr>
              <w:t>Decision supported</w:t>
            </w:r>
          </w:p>
        </w:tc>
        <w:tc>
          <w:tcPr>
            <w:tcW w:w="7632" w:type="dxa"/>
            <w:vAlign w:val="center"/>
          </w:tcPr>
          <w:p w14:paraId="59C58028" w14:textId="77777777" w:rsidR="0018755B" w:rsidRDefault="00000000">
            <w:pPr>
              <w:spacing w:after="0"/>
            </w:pPr>
            <w:r>
              <w:rPr>
                <w:sz w:val="17"/>
              </w:rPr>
              <w:t>Delivery-window planning, exception alerts, vehicle allocation, and route review.</w:t>
            </w:r>
          </w:p>
        </w:tc>
      </w:tr>
      <w:tr w:rsidR="0018755B" w14:paraId="51AD3804" w14:textId="77777777">
        <w:trPr>
          <w:jc w:val="center"/>
        </w:trPr>
        <w:tc>
          <w:tcPr>
            <w:tcW w:w="2304" w:type="dxa"/>
            <w:vAlign w:val="center"/>
          </w:tcPr>
          <w:p w14:paraId="0A0D953F" w14:textId="77777777" w:rsidR="0018755B" w:rsidRDefault="00000000">
            <w:pPr>
              <w:spacing w:after="0"/>
            </w:pPr>
            <w:r>
              <w:rPr>
                <w:sz w:val="17"/>
              </w:rPr>
              <w:t>Success criteria</w:t>
            </w:r>
          </w:p>
        </w:tc>
        <w:tc>
          <w:tcPr>
            <w:tcW w:w="7632" w:type="dxa"/>
            <w:vAlign w:val="center"/>
          </w:tcPr>
          <w:p w14:paraId="46234224" w14:textId="77777777" w:rsidR="0018755B" w:rsidRDefault="00000000">
            <w:pPr>
              <w:spacing w:after="0"/>
            </w:pPr>
            <w:r>
              <w:rPr>
                <w:sz w:val="17"/>
              </w:rPr>
              <w:t>Lower prediction error than a simple baseline, acceptable error for the business use case, and useful operational decisions without violating safety or capacity constraints.</w:t>
            </w:r>
          </w:p>
        </w:tc>
      </w:tr>
    </w:tbl>
    <w:p w14:paraId="7D4AE297" w14:textId="77777777" w:rsidR="0018755B" w:rsidRDefault="0018755B"/>
    <w:p w14:paraId="3CE3C5B3" w14:textId="77777777" w:rsidR="0018755B" w:rsidRDefault="00000000">
      <w:r>
        <w:t>The proposed scope focuses on road freight and last-mile delivery in India. The report does not model rail or port logistics because those modes have different operating constraints and data requirements.</w:t>
      </w:r>
    </w:p>
    <w:p w14:paraId="09242DD6" w14:textId="77777777" w:rsidR="0018755B" w:rsidRDefault="00000000">
      <w:pPr>
        <w:pStyle w:val="Heading2"/>
      </w:pPr>
      <w:r>
        <w:t>2.1 Scope and assumptions</w:t>
      </w:r>
    </w:p>
    <w:p w14:paraId="4BFF1AFF" w14:textId="77777777" w:rsidR="0018755B" w:rsidRDefault="00000000">
      <w:pPr>
        <w:pStyle w:val="ListBullet"/>
        <w:spacing w:after="40"/>
      </w:pPr>
      <w:r>
        <w:t>A shipment record has a dispatch timestamp and a confirmed delivery timestamp from which elapsed delivery time can be calculated.</w:t>
      </w:r>
    </w:p>
    <w:p w14:paraId="14BB8194" w14:textId="77777777" w:rsidR="0018755B" w:rsidRDefault="00000000">
      <w:pPr>
        <w:pStyle w:val="ListBullet"/>
        <w:spacing w:after="40"/>
      </w:pPr>
      <w:r>
        <w:t>Input features are available at the time the prediction is made. Actual arrival time and post-delivery information must not be used as predictors.</w:t>
      </w:r>
    </w:p>
    <w:p w14:paraId="7866D58A" w14:textId="77777777" w:rsidR="0018755B" w:rsidRDefault="00000000">
      <w:pPr>
        <w:pStyle w:val="ListBullet"/>
        <w:spacing w:after="40"/>
      </w:pPr>
      <w:r>
        <w:t>The synthetic data represents plausible patterns for teaching purposes, not a calibrated model of any particular city or carrier.</w:t>
      </w:r>
    </w:p>
    <w:p w14:paraId="1C1B19FA" w14:textId="77777777" w:rsidR="0018755B" w:rsidRDefault="00000000">
      <w:pPr>
        <w:pStyle w:val="ListBullet"/>
        <w:spacing w:after="40"/>
      </w:pPr>
      <w:r>
        <w:t>A prediction is decision support; dispatchers retain responsibility for safety, legal driving-hour limits, vehicle capacity, and customer commitments.</w:t>
      </w:r>
    </w:p>
    <w:p w14:paraId="56C055A0" w14:textId="77777777" w:rsidR="0018755B" w:rsidRDefault="00000000">
      <w:pPr>
        <w:pStyle w:val="Heading1"/>
      </w:pPr>
      <w:r>
        <w:t>3. Dataset Design and Simulation</w:t>
      </w:r>
    </w:p>
    <w:p w14:paraId="2BA1B1BE" w14:textId="77777777" w:rsidR="0018755B" w:rsidRDefault="00000000" w:rsidP="008B5CC5">
      <w:pPr>
        <w:jc w:val="both"/>
      </w:pPr>
      <w:r>
        <w:t>Because no real carrier dataset is supplied for this report, the dataset is specified as synthetic. The code below generates 1,000 records using a fixed random seed, so a student can reproduce the same dataset and obtain actual metrics by executing the notebook or script. The generated values are for demonstrating the method only; they must not be described as observations from real deliveries.</w:t>
      </w:r>
    </w:p>
    <w:p w14:paraId="752C9EF6" w14:textId="77777777" w:rsidR="0018755B" w:rsidRDefault="00000000">
      <w:pPr>
        <w:pStyle w:val="Heading2"/>
      </w:pPr>
      <w:r>
        <w:t>3.1 Proposed features</w:t>
      </w:r>
    </w:p>
    <w:tbl>
      <w:tblPr>
        <w:tblStyle w:val="TableGrid"/>
        <w:tblW w:w="0" w:type="auto"/>
        <w:jc w:val="center"/>
        <w:tblLook w:val="04A0" w:firstRow="1" w:lastRow="0" w:firstColumn="1" w:lastColumn="0" w:noHBand="0" w:noVBand="1"/>
      </w:tblPr>
      <w:tblGrid>
        <w:gridCol w:w="2232"/>
        <w:gridCol w:w="1944"/>
        <w:gridCol w:w="5760"/>
      </w:tblGrid>
      <w:tr w:rsidR="0018755B" w14:paraId="6D377879" w14:textId="77777777">
        <w:trPr>
          <w:jc w:val="center"/>
        </w:trPr>
        <w:tc>
          <w:tcPr>
            <w:tcW w:w="2232" w:type="dxa"/>
            <w:shd w:val="clear" w:color="auto" w:fill="D9EAF7"/>
            <w:vAlign w:val="center"/>
          </w:tcPr>
          <w:p w14:paraId="4BDB3482" w14:textId="77777777" w:rsidR="0018755B" w:rsidRDefault="00000000">
            <w:pPr>
              <w:spacing w:after="0"/>
            </w:pPr>
            <w:r>
              <w:rPr>
                <w:b/>
                <w:sz w:val="18"/>
              </w:rPr>
              <w:t>Feature</w:t>
            </w:r>
          </w:p>
        </w:tc>
        <w:tc>
          <w:tcPr>
            <w:tcW w:w="1944" w:type="dxa"/>
            <w:shd w:val="clear" w:color="auto" w:fill="D9EAF7"/>
            <w:vAlign w:val="center"/>
          </w:tcPr>
          <w:p w14:paraId="337A43DB" w14:textId="77777777" w:rsidR="0018755B" w:rsidRDefault="00000000">
            <w:pPr>
              <w:spacing w:after="0"/>
            </w:pPr>
            <w:r>
              <w:rPr>
                <w:b/>
                <w:sz w:val="18"/>
              </w:rPr>
              <w:t>Type / unit</w:t>
            </w:r>
          </w:p>
        </w:tc>
        <w:tc>
          <w:tcPr>
            <w:tcW w:w="5760" w:type="dxa"/>
            <w:shd w:val="clear" w:color="auto" w:fill="D9EAF7"/>
            <w:vAlign w:val="center"/>
          </w:tcPr>
          <w:p w14:paraId="748A0039" w14:textId="77777777" w:rsidR="0018755B" w:rsidRDefault="00000000">
            <w:pPr>
              <w:spacing w:after="0"/>
            </w:pPr>
            <w:r>
              <w:rPr>
                <w:b/>
                <w:sz w:val="18"/>
              </w:rPr>
              <w:t>Description and reason for inclusion</w:t>
            </w:r>
          </w:p>
        </w:tc>
      </w:tr>
      <w:tr w:rsidR="0018755B" w14:paraId="60343B3D" w14:textId="77777777">
        <w:trPr>
          <w:jc w:val="center"/>
        </w:trPr>
        <w:tc>
          <w:tcPr>
            <w:tcW w:w="2232" w:type="dxa"/>
            <w:vAlign w:val="center"/>
          </w:tcPr>
          <w:p w14:paraId="0415BE36" w14:textId="77777777" w:rsidR="0018755B" w:rsidRDefault="00000000">
            <w:pPr>
              <w:spacing w:after="0"/>
            </w:pPr>
            <w:r>
              <w:rPr>
                <w:sz w:val="17"/>
              </w:rPr>
              <w:t>distance_km</w:t>
            </w:r>
          </w:p>
        </w:tc>
        <w:tc>
          <w:tcPr>
            <w:tcW w:w="1944" w:type="dxa"/>
            <w:vAlign w:val="center"/>
          </w:tcPr>
          <w:p w14:paraId="512EC1A8" w14:textId="77777777" w:rsidR="0018755B" w:rsidRDefault="00000000">
            <w:pPr>
              <w:spacing w:after="0"/>
            </w:pPr>
            <w:r>
              <w:rPr>
                <w:sz w:val="17"/>
              </w:rPr>
              <w:t>Numeric, km</w:t>
            </w:r>
          </w:p>
        </w:tc>
        <w:tc>
          <w:tcPr>
            <w:tcW w:w="5760" w:type="dxa"/>
            <w:vAlign w:val="center"/>
          </w:tcPr>
          <w:p w14:paraId="09C83209" w14:textId="77777777" w:rsidR="0018755B" w:rsidRDefault="00000000">
            <w:pPr>
              <w:spacing w:after="0"/>
            </w:pPr>
            <w:r>
              <w:rPr>
                <w:sz w:val="17"/>
              </w:rPr>
              <w:t>Approximate route distance; longer journeys generally take more time.</w:t>
            </w:r>
          </w:p>
        </w:tc>
      </w:tr>
      <w:tr w:rsidR="0018755B" w14:paraId="5A0E53C5" w14:textId="77777777">
        <w:trPr>
          <w:jc w:val="center"/>
        </w:trPr>
        <w:tc>
          <w:tcPr>
            <w:tcW w:w="2232" w:type="dxa"/>
            <w:vAlign w:val="center"/>
          </w:tcPr>
          <w:p w14:paraId="4ED1874C" w14:textId="77777777" w:rsidR="0018755B" w:rsidRDefault="00000000">
            <w:pPr>
              <w:spacing w:after="0"/>
            </w:pPr>
            <w:r>
              <w:rPr>
                <w:sz w:val="17"/>
              </w:rPr>
              <w:t>traffic_level</w:t>
            </w:r>
          </w:p>
        </w:tc>
        <w:tc>
          <w:tcPr>
            <w:tcW w:w="1944" w:type="dxa"/>
            <w:vAlign w:val="center"/>
          </w:tcPr>
          <w:p w14:paraId="57405D47" w14:textId="77777777" w:rsidR="0018755B" w:rsidRDefault="00000000">
            <w:pPr>
              <w:spacing w:after="0"/>
            </w:pPr>
            <w:r>
              <w:rPr>
                <w:sz w:val="17"/>
              </w:rPr>
              <w:t>Categorical: Low / Medium / High</w:t>
            </w:r>
          </w:p>
        </w:tc>
        <w:tc>
          <w:tcPr>
            <w:tcW w:w="5760" w:type="dxa"/>
            <w:vAlign w:val="center"/>
          </w:tcPr>
          <w:p w14:paraId="5B47517F" w14:textId="77777777" w:rsidR="0018755B" w:rsidRDefault="00000000">
            <w:pPr>
              <w:spacing w:after="0"/>
            </w:pPr>
            <w:r>
              <w:rPr>
                <w:sz w:val="17"/>
              </w:rPr>
              <w:t>Represents traffic conditions expected around the planned route and dispatch time.</w:t>
            </w:r>
          </w:p>
        </w:tc>
      </w:tr>
      <w:tr w:rsidR="0018755B" w14:paraId="5C42165C" w14:textId="77777777">
        <w:trPr>
          <w:jc w:val="center"/>
        </w:trPr>
        <w:tc>
          <w:tcPr>
            <w:tcW w:w="2232" w:type="dxa"/>
            <w:vAlign w:val="center"/>
          </w:tcPr>
          <w:p w14:paraId="72B09636" w14:textId="77777777" w:rsidR="0018755B" w:rsidRDefault="00000000">
            <w:pPr>
              <w:spacing w:after="0"/>
            </w:pPr>
            <w:r>
              <w:rPr>
                <w:sz w:val="17"/>
              </w:rPr>
              <w:t>weather</w:t>
            </w:r>
          </w:p>
        </w:tc>
        <w:tc>
          <w:tcPr>
            <w:tcW w:w="1944" w:type="dxa"/>
            <w:vAlign w:val="center"/>
          </w:tcPr>
          <w:p w14:paraId="7B7F9A29" w14:textId="77777777" w:rsidR="0018755B" w:rsidRDefault="00000000">
            <w:pPr>
              <w:spacing w:after="0"/>
            </w:pPr>
            <w:r>
              <w:rPr>
                <w:sz w:val="17"/>
              </w:rPr>
              <w:t>Categorical: Clear / Rain / Heavy Rain</w:t>
            </w:r>
          </w:p>
        </w:tc>
        <w:tc>
          <w:tcPr>
            <w:tcW w:w="5760" w:type="dxa"/>
            <w:vAlign w:val="center"/>
          </w:tcPr>
          <w:p w14:paraId="694A2388" w14:textId="77777777" w:rsidR="0018755B" w:rsidRDefault="00000000">
            <w:pPr>
              <w:spacing w:after="0"/>
            </w:pPr>
            <w:r>
              <w:rPr>
                <w:sz w:val="17"/>
              </w:rPr>
              <w:t>Captures broad weather conditions that may affect road speed and handling.</w:t>
            </w:r>
          </w:p>
        </w:tc>
      </w:tr>
      <w:tr w:rsidR="0018755B" w14:paraId="44DACCDC" w14:textId="77777777">
        <w:trPr>
          <w:jc w:val="center"/>
        </w:trPr>
        <w:tc>
          <w:tcPr>
            <w:tcW w:w="2232" w:type="dxa"/>
            <w:vAlign w:val="center"/>
          </w:tcPr>
          <w:p w14:paraId="6E60AE39" w14:textId="77777777" w:rsidR="0018755B" w:rsidRDefault="00000000">
            <w:pPr>
              <w:spacing w:after="0"/>
            </w:pPr>
            <w:r>
              <w:rPr>
                <w:sz w:val="17"/>
              </w:rPr>
              <w:t>shipment_weight_kg</w:t>
            </w:r>
          </w:p>
        </w:tc>
        <w:tc>
          <w:tcPr>
            <w:tcW w:w="1944" w:type="dxa"/>
            <w:vAlign w:val="center"/>
          </w:tcPr>
          <w:p w14:paraId="0E08A2A4" w14:textId="77777777" w:rsidR="0018755B" w:rsidRDefault="00000000">
            <w:pPr>
              <w:spacing w:after="0"/>
            </w:pPr>
            <w:r>
              <w:rPr>
                <w:sz w:val="17"/>
              </w:rPr>
              <w:t>Numeric, kg</w:t>
            </w:r>
          </w:p>
        </w:tc>
        <w:tc>
          <w:tcPr>
            <w:tcW w:w="5760" w:type="dxa"/>
            <w:vAlign w:val="center"/>
          </w:tcPr>
          <w:p w14:paraId="7C5430A3" w14:textId="77777777" w:rsidR="0018755B" w:rsidRDefault="00000000">
            <w:pPr>
              <w:spacing w:after="0"/>
            </w:pPr>
            <w:r>
              <w:rPr>
                <w:sz w:val="17"/>
              </w:rPr>
              <w:t>May affect loading, vehicle choice, and handling time.</w:t>
            </w:r>
          </w:p>
        </w:tc>
      </w:tr>
      <w:tr w:rsidR="0018755B" w14:paraId="1EB7D3EA" w14:textId="77777777">
        <w:trPr>
          <w:jc w:val="center"/>
        </w:trPr>
        <w:tc>
          <w:tcPr>
            <w:tcW w:w="2232" w:type="dxa"/>
            <w:vAlign w:val="center"/>
          </w:tcPr>
          <w:p w14:paraId="18F1E047" w14:textId="77777777" w:rsidR="0018755B" w:rsidRDefault="00000000">
            <w:pPr>
              <w:spacing w:after="0"/>
            </w:pPr>
            <w:r>
              <w:rPr>
                <w:sz w:val="17"/>
              </w:rPr>
              <w:t>stop_count</w:t>
            </w:r>
          </w:p>
        </w:tc>
        <w:tc>
          <w:tcPr>
            <w:tcW w:w="1944" w:type="dxa"/>
            <w:vAlign w:val="center"/>
          </w:tcPr>
          <w:p w14:paraId="1235BACB" w14:textId="77777777" w:rsidR="0018755B" w:rsidRDefault="00000000">
            <w:pPr>
              <w:spacing w:after="0"/>
            </w:pPr>
            <w:r>
              <w:rPr>
                <w:sz w:val="17"/>
              </w:rPr>
              <w:t>Integer</w:t>
            </w:r>
          </w:p>
        </w:tc>
        <w:tc>
          <w:tcPr>
            <w:tcW w:w="5760" w:type="dxa"/>
            <w:vAlign w:val="center"/>
          </w:tcPr>
          <w:p w14:paraId="324BBDA9" w14:textId="77777777" w:rsidR="0018755B" w:rsidRDefault="00000000">
            <w:pPr>
              <w:spacing w:after="0"/>
            </w:pPr>
            <w:r>
              <w:rPr>
                <w:sz w:val="17"/>
              </w:rPr>
              <w:t>Number of delivery stops; additional stops usually add service time.</w:t>
            </w:r>
          </w:p>
        </w:tc>
      </w:tr>
      <w:tr w:rsidR="0018755B" w14:paraId="63A2453E" w14:textId="77777777">
        <w:trPr>
          <w:jc w:val="center"/>
        </w:trPr>
        <w:tc>
          <w:tcPr>
            <w:tcW w:w="2232" w:type="dxa"/>
            <w:vAlign w:val="center"/>
          </w:tcPr>
          <w:p w14:paraId="0D49717B" w14:textId="77777777" w:rsidR="0018755B" w:rsidRDefault="00000000">
            <w:pPr>
              <w:spacing w:after="0"/>
            </w:pPr>
            <w:r>
              <w:rPr>
                <w:sz w:val="17"/>
              </w:rPr>
              <w:t>dispatch_hour</w:t>
            </w:r>
          </w:p>
        </w:tc>
        <w:tc>
          <w:tcPr>
            <w:tcW w:w="1944" w:type="dxa"/>
            <w:vAlign w:val="center"/>
          </w:tcPr>
          <w:p w14:paraId="55933B5F" w14:textId="77777777" w:rsidR="0018755B" w:rsidRDefault="00000000">
            <w:pPr>
              <w:spacing w:after="0"/>
            </w:pPr>
            <w:r>
              <w:rPr>
                <w:sz w:val="17"/>
              </w:rPr>
              <w:t>Integer, 0–23</w:t>
            </w:r>
          </w:p>
        </w:tc>
        <w:tc>
          <w:tcPr>
            <w:tcW w:w="5760" w:type="dxa"/>
            <w:vAlign w:val="center"/>
          </w:tcPr>
          <w:p w14:paraId="0C59947D" w14:textId="77777777" w:rsidR="0018755B" w:rsidRDefault="00000000">
            <w:pPr>
              <w:spacing w:after="0"/>
            </w:pPr>
            <w:r>
              <w:rPr>
                <w:sz w:val="17"/>
              </w:rPr>
              <w:t>Captures time-of-day patterns such as peak traffic.</w:t>
            </w:r>
          </w:p>
        </w:tc>
      </w:tr>
      <w:tr w:rsidR="0018755B" w14:paraId="28074C6E" w14:textId="77777777">
        <w:trPr>
          <w:jc w:val="center"/>
        </w:trPr>
        <w:tc>
          <w:tcPr>
            <w:tcW w:w="2232" w:type="dxa"/>
            <w:vAlign w:val="center"/>
          </w:tcPr>
          <w:p w14:paraId="63474073" w14:textId="77777777" w:rsidR="0018755B" w:rsidRDefault="00000000">
            <w:pPr>
              <w:spacing w:after="0"/>
            </w:pPr>
            <w:r>
              <w:rPr>
                <w:sz w:val="17"/>
              </w:rPr>
              <w:t>vehicle_type</w:t>
            </w:r>
          </w:p>
        </w:tc>
        <w:tc>
          <w:tcPr>
            <w:tcW w:w="1944" w:type="dxa"/>
            <w:vAlign w:val="center"/>
          </w:tcPr>
          <w:p w14:paraId="3F806F51" w14:textId="77777777" w:rsidR="0018755B" w:rsidRDefault="00000000">
            <w:pPr>
              <w:spacing w:after="0"/>
            </w:pPr>
            <w:r>
              <w:rPr>
                <w:sz w:val="17"/>
              </w:rPr>
              <w:t>Categorical</w:t>
            </w:r>
          </w:p>
        </w:tc>
        <w:tc>
          <w:tcPr>
            <w:tcW w:w="5760" w:type="dxa"/>
            <w:vAlign w:val="center"/>
          </w:tcPr>
          <w:p w14:paraId="3D3B53B6" w14:textId="77777777" w:rsidR="0018755B" w:rsidRDefault="00000000">
            <w:pPr>
              <w:spacing w:after="0"/>
            </w:pPr>
            <w:r>
              <w:rPr>
                <w:sz w:val="17"/>
              </w:rPr>
              <w:t>Vehicle class; different classes may have different operating speeds and restrictions.</w:t>
            </w:r>
          </w:p>
        </w:tc>
      </w:tr>
      <w:tr w:rsidR="0018755B" w14:paraId="70CF39A7" w14:textId="77777777">
        <w:trPr>
          <w:jc w:val="center"/>
        </w:trPr>
        <w:tc>
          <w:tcPr>
            <w:tcW w:w="2232" w:type="dxa"/>
            <w:vAlign w:val="center"/>
          </w:tcPr>
          <w:p w14:paraId="3B0BCD3C" w14:textId="77777777" w:rsidR="0018755B" w:rsidRDefault="00000000">
            <w:pPr>
              <w:spacing w:after="0"/>
            </w:pPr>
            <w:r>
              <w:rPr>
                <w:sz w:val="17"/>
              </w:rPr>
              <w:t>warehouse_processing_min</w:t>
            </w:r>
          </w:p>
        </w:tc>
        <w:tc>
          <w:tcPr>
            <w:tcW w:w="1944" w:type="dxa"/>
            <w:vAlign w:val="center"/>
          </w:tcPr>
          <w:p w14:paraId="4ECD5641" w14:textId="77777777" w:rsidR="0018755B" w:rsidRDefault="00000000">
            <w:pPr>
              <w:spacing w:after="0"/>
            </w:pPr>
            <w:r>
              <w:rPr>
                <w:sz w:val="17"/>
              </w:rPr>
              <w:t>Numeric, minutes</w:t>
            </w:r>
          </w:p>
        </w:tc>
        <w:tc>
          <w:tcPr>
            <w:tcW w:w="5760" w:type="dxa"/>
            <w:vAlign w:val="center"/>
          </w:tcPr>
          <w:p w14:paraId="3672E530" w14:textId="77777777" w:rsidR="0018755B" w:rsidRDefault="00000000">
            <w:pPr>
              <w:spacing w:after="0"/>
            </w:pPr>
            <w:r>
              <w:rPr>
                <w:sz w:val="17"/>
              </w:rPr>
              <w:t>Time spent processing/loading before the shipment departs; included only if known at prediction time.</w:t>
            </w:r>
          </w:p>
        </w:tc>
      </w:tr>
      <w:tr w:rsidR="0018755B" w14:paraId="756E0DA3" w14:textId="77777777">
        <w:trPr>
          <w:jc w:val="center"/>
        </w:trPr>
        <w:tc>
          <w:tcPr>
            <w:tcW w:w="2232" w:type="dxa"/>
            <w:vAlign w:val="center"/>
          </w:tcPr>
          <w:p w14:paraId="58E3A5FD" w14:textId="77777777" w:rsidR="0018755B" w:rsidRDefault="00000000">
            <w:pPr>
              <w:spacing w:after="0"/>
            </w:pPr>
            <w:r>
              <w:rPr>
                <w:sz w:val="17"/>
              </w:rPr>
              <w:t>vehicle_utilization_pct</w:t>
            </w:r>
          </w:p>
        </w:tc>
        <w:tc>
          <w:tcPr>
            <w:tcW w:w="1944" w:type="dxa"/>
            <w:vAlign w:val="center"/>
          </w:tcPr>
          <w:p w14:paraId="3063D186" w14:textId="77777777" w:rsidR="0018755B" w:rsidRDefault="00000000">
            <w:pPr>
              <w:spacing w:after="0"/>
            </w:pPr>
            <w:r>
              <w:rPr>
                <w:sz w:val="17"/>
              </w:rPr>
              <w:t>Numeric, %</w:t>
            </w:r>
          </w:p>
        </w:tc>
        <w:tc>
          <w:tcPr>
            <w:tcW w:w="5760" w:type="dxa"/>
            <w:vAlign w:val="center"/>
          </w:tcPr>
          <w:p w14:paraId="0069C9C4" w14:textId="77777777" w:rsidR="0018755B" w:rsidRDefault="00000000">
            <w:pPr>
              <w:spacing w:after="0"/>
            </w:pPr>
            <w:r>
              <w:rPr>
                <w:sz w:val="17"/>
              </w:rPr>
              <w:t>Planned capacity utilization; high utilization may be associated with loading or handling complexity.</w:t>
            </w:r>
          </w:p>
        </w:tc>
      </w:tr>
      <w:tr w:rsidR="0018755B" w14:paraId="241B5551" w14:textId="77777777">
        <w:trPr>
          <w:jc w:val="center"/>
        </w:trPr>
        <w:tc>
          <w:tcPr>
            <w:tcW w:w="2232" w:type="dxa"/>
            <w:vAlign w:val="center"/>
          </w:tcPr>
          <w:p w14:paraId="1A0E1137" w14:textId="77777777" w:rsidR="0018755B" w:rsidRDefault="00000000">
            <w:pPr>
              <w:spacing w:after="0"/>
            </w:pPr>
            <w:r>
              <w:rPr>
                <w:sz w:val="17"/>
              </w:rPr>
              <w:t>delivery_time_hours</w:t>
            </w:r>
          </w:p>
        </w:tc>
        <w:tc>
          <w:tcPr>
            <w:tcW w:w="1944" w:type="dxa"/>
            <w:vAlign w:val="center"/>
          </w:tcPr>
          <w:p w14:paraId="28B73B88" w14:textId="77777777" w:rsidR="0018755B" w:rsidRDefault="00000000">
            <w:pPr>
              <w:spacing w:after="0"/>
            </w:pPr>
            <w:r>
              <w:rPr>
                <w:sz w:val="17"/>
              </w:rPr>
              <w:t>Numeric, hours; target</w:t>
            </w:r>
          </w:p>
        </w:tc>
        <w:tc>
          <w:tcPr>
            <w:tcW w:w="5760" w:type="dxa"/>
            <w:vAlign w:val="center"/>
          </w:tcPr>
          <w:p w14:paraId="18738E00" w14:textId="77777777" w:rsidR="0018755B" w:rsidRDefault="00000000">
            <w:pPr>
              <w:spacing w:after="0"/>
            </w:pPr>
            <w:r>
              <w:rPr>
                <w:sz w:val="17"/>
              </w:rPr>
              <w:t>Elapsed time from dispatch to completed delivery; this is what the model predicts.</w:t>
            </w:r>
          </w:p>
        </w:tc>
      </w:tr>
    </w:tbl>
    <w:p w14:paraId="47A4CA8F" w14:textId="77777777" w:rsidR="0018755B" w:rsidRDefault="0018755B"/>
    <w:p w14:paraId="17FBAA64" w14:textId="77777777" w:rsidR="0018755B" w:rsidRDefault="00000000" w:rsidP="008B5CC5">
      <w:pPr>
        <w:jc w:val="both"/>
      </w:pPr>
      <w:r>
        <w:t>The target is elapsed time after dispatch. If the intended operational use is to predict the complete order-to-delivery time before warehouse processing begins, the target definition and feature availability must be adjusted. In particular, warehouse_processing_min would not be available in advance unless it is a planned estimate rather than a completed measurement.</w:t>
      </w:r>
    </w:p>
    <w:p w14:paraId="2CC47B06" w14:textId="77777777" w:rsidR="0018755B" w:rsidRDefault="00000000">
      <w:pPr>
        <w:pStyle w:val="Heading2"/>
      </w:pPr>
      <w:r>
        <w:lastRenderedPageBreak/>
        <w:t>3.2 Synthetic data generation</w:t>
      </w:r>
    </w:p>
    <w:p w14:paraId="08B04D9B" w14:textId="77777777" w:rsidR="0018755B" w:rsidRDefault="00000000" w:rsidP="008B5CC5">
      <w:pPr>
        <w:jc w:val="both"/>
      </w:pPr>
      <w:r>
        <w:t>The generator creates plausible ranges and adds noise so that predictions are not perfectly deterministic. The target is constructed from distance, traffic, weather, stops, processing time, dispatch hour, vehicle class, and random variation. Since the target is generated from known rules, the resulting evaluation demonstrates how the workflow behaves on synthetic data; it does not establish expected real-world accuracy.</w:t>
      </w:r>
    </w:p>
    <w:p w14:paraId="6E9DDE2A" w14:textId="77777777" w:rsidR="0018755B" w:rsidRDefault="00000000">
      <w:pPr>
        <w:keepLines/>
        <w:shd w:val="clear" w:color="auto" w:fill="F2F4F7"/>
        <w:spacing w:after="0"/>
        <w:ind w:left="259"/>
      </w:pPr>
      <w:r>
        <w:rPr>
          <w:rFonts w:ascii="Consolas" w:hAnsi="Consolas"/>
          <w:color w:val="282828"/>
          <w:sz w:val="16"/>
        </w:rPr>
        <w:t>import numpy as np</w:t>
      </w:r>
    </w:p>
    <w:p w14:paraId="3960ED91" w14:textId="77777777" w:rsidR="0018755B" w:rsidRDefault="00000000">
      <w:pPr>
        <w:keepLines/>
        <w:shd w:val="clear" w:color="auto" w:fill="F2F4F7"/>
        <w:spacing w:after="0"/>
        <w:ind w:left="259"/>
      </w:pPr>
      <w:r>
        <w:rPr>
          <w:rFonts w:ascii="Consolas" w:hAnsi="Consolas"/>
          <w:color w:val="282828"/>
          <w:sz w:val="16"/>
        </w:rPr>
        <w:t>import pandas as pd</w:t>
      </w:r>
    </w:p>
    <w:p w14:paraId="56869456" w14:textId="77777777" w:rsidR="0018755B" w:rsidRDefault="00000000">
      <w:pPr>
        <w:keepLines/>
        <w:shd w:val="clear" w:color="auto" w:fill="F2F4F7"/>
        <w:spacing w:after="0"/>
        <w:ind w:left="259"/>
      </w:pPr>
      <w:r>
        <w:rPr>
          <w:rFonts w:ascii="Consolas" w:hAnsi="Consolas"/>
          <w:color w:val="282828"/>
          <w:sz w:val="16"/>
        </w:rPr>
        <w:t xml:space="preserve"> </w:t>
      </w:r>
    </w:p>
    <w:p w14:paraId="03F59E15" w14:textId="77777777" w:rsidR="0018755B" w:rsidRDefault="00000000">
      <w:pPr>
        <w:keepLines/>
        <w:shd w:val="clear" w:color="auto" w:fill="F2F4F7"/>
        <w:spacing w:after="0"/>
        <w:ind w:left="259"/>
      </w:pPr>
      <w:r>
        <w:rPr>
          <w:rFonts w:ascii="Consolas" w:hAnsi="Consolas"/>
          <w:color w:val="282828"/>
          <w:sz w:val="16"/>
        </w:rPr>
        <w:t>def make_synthetic_logistics_data(n=1000, random_state=42):</w:t>
      </w:r>
    </w:p>
    <w:p w14:paraId="00BE4241" w14:textId="77777777" w:rsidR="0018755B" w:rsidRDefault="00000000">
      <w:pPr>
        <w:keepLines/>
        <w:shd w:val="clear" w:color="auto" w:fill="F2F4F7"/>
        <w:spacing w:after="0"/>
        <w:ind w:left="259"/>
      </w:pPr>
      <w:r>
        <w:rPr>
          <w:rFonts w:ascii="Consolas" w:hAnsi="Consolas"/>
          <w:color w:val="282828"/>
          <w:sz w:val="16"/>
        </w:rPr>
        <w:t xml:space="preserve">    rng = np.random.default_rng(random_state)</w:t>
      </w:r>
    </w:p>
    <w:p w14:paraId="1E007B0D" w14:textId="77777777" w:rsidR="0018755B" w:rsidRDefault="00000000">
      <w:pPr>
        <w:keepLines/>
        <w:shd w:val="clear" w:color="auto" w:fill="F2F4F7"/>
        <w:spacing w:after="0"/>
        <w:ind w:left="259"/>
      </w:pPr>
      <w:r>
        <w:rPr>
          <w:rFonts w:ascii="Consolas" w:hAnsi="Consolas"/>
          <w:color w:val="282828"/>
          <w:sz w:val="16"/>
        </w:rPr>
        <w:t xml:space="preserve"> </w:t>
      </w:r>
    </w:p>
    <w:p w14:paraId="137D677C" w14:textId="77777777" w:rsidR="0018755B" w:rsidRDefault="00000000">
      <w:pPr>
        <w:keepLines/>
        <w:shd w:val="clear" w:color="auto" w:fill="F2F4F7"/>
        <w:spacing w:after="0"/>
        <w:ind w:left="259"/>
      </w:pPr>
      <w:r>
        <w:rPr>
          <w:rFonts w:ascii="Consolas" w:hAnsi="Consolas"/>
          <w:color w:val="282828"/>
          <w:sz w:val="16"/>
        </w:rPr>
        <w:t xml:space="preserve">    distance = rng.uniform(5, 450, n)</w:t>
      </w:r>
    </w:p>
    <w:p w14:paraId="4CF7C325" w14:textId="77777777" w:rsidR="0018755B" w:rsidRDefault="00000000">
      <w:pPr>
        <w:keepLines/>
        <w:shd w:val="clear" w:color="auto" w:fill="F2F4F7"/>
        <w:spacing w:after="0"/>
        <w:ind w:left="259"/>
      </w:pPr>
      <w:r>
        <w:rPr>
          <w:rFonts w:ascii="Consolas" w:hAnsi="Consolas"/>
          <w:color w:val="282828"/>
          <w:sz w:val="16"/>
        </w:rPr>
        <w:t xml:space="preserve">    traffic = rng.choice(</w:t>
      </w:r>
    </w:p>
    <w:p w14:paraId="58064263" w14:textId="77777777" w:rsidR="0018755B" w:rsidRDefault="00000000">
      <w:pPr>
        <w:keepLines/>
        <w:shd w:val="clear" w:color="auto" w:fill="F2F4F7"/>
        <w:spacing w:after="0"/>
        <w:ind w:left="259"/>
      </w:pPr>
      <w:r>
        <w:rPr>
          <w:rFonts w:ascii="Consolas" w:hAnsi="Consolas"/>
          <w:color w:val="282828"/>
          <w:sz w:val="16"/>
        </w:rPr>
        <w:t xml:space="preserve">        ["Low", "Medium", "High"], n, p=[0.35, 0.40, 0.25]</w:t>
      </w:r>
    </w:p>
    <w:p w14:paraId="032DAD54" w14:textId="77777777" w:rsidR="0018755B" w:rsidRDefault="00000000">
      <w:pPr>
        <w:keepLines/>
        <w:shd w:val="clear" w:color="auto" w:fill="F2F4F7"/>
        <w:spacing w:after="0"/>
        <w:ind w:left="259"/>
      </w:pPr>
      <w:r>
        <w:rPr>
          <w:rFonts w:ascii="Consolas" w:hAnsi="Consolas"/>
          <w:color w:val="282828"/>
          <w:sz w:val="16"/>
        </w:rPr>
        <w:t xml:space="preserve">    )</w:t>
      </w:r>
    </w:p>
    <w:p w14:paraId="0A5F2F6F" w14:textId="77777777" w:rsidR="0018755B" w:rsidRDefault="00000000">
      <w:pPr>
        <w:keepLines/>
        <w:shd w:val="clear" w:color="auto" w:fill="F2F4F7"/>
        <w:spacing w:after="0"/>
        <w:ind w:left="259"/>
      </w:pPr>
      <w:r>
        <w:rPr>
          <w:rFonts w:ascii="Consolas" w:hAnsi="Consolas"/>
          <w:color w:val="282828"/>
          <w:sz w:val="16"/>
        </w:rPr>
        <w:t xml:space="preserve">    weather = rng.choice(</w:t>
      </w:r>
    </w:p>
    <w:p w14:paraId="00AB667C" w14:textId="77777777" w:rsidR="0018755B" w:rsidRDefault="00000000">
      <w:pPr>
        <w:keepLines/>
        <w:shd w:val="clear" w:color="auto" w:fill="F2F4F7"/>
        <w:spacing w:after="0"/>
        <w:ind w:left="259"/>
      </w:pPr>
      <w:r>
        <w:rPr>
          <w:rFonts w:ascii="Consolas" w:hAnsi="Consolas"/>
          <w:color w:val="282828"/>
          <w:sz w:val="16"/>
        </w:rPr>
        <w:t xml:space="preserve">        ["Clear", "Rain", "Heavy Rain"], n, p=[0.70, 0.23, 0.07]</w:t>
      </w:r>
    </w:p>
    <w:p w14:paraId="4A874D26" w14:textId="77777777" w:rsidR="0018755B" w:rsidRDefault="00000000">
      <w:pPr>
        <w:keepLines/>
        <w:shd w:val="clear" w:color="auto" w:fill="F2F4F7"/>
        <w:spacing w:after="0"/>
        <w:ind w:left="259"/>
      </w:pPr>
      <w:r>
        <w:rPr>
          <w:rFonts w:ascii="Consolas" w:hAnsi="Consolas"/>
          <w:color w:val="282828"/>
          <w:sz w:val="16"/>
        </w:rPr>
        <w:t xml:space="preserve">    )</w:t>
      </w:r>
    </w:p>
    <w:p w14:paraId="43A77889" w14:textId="77777777" w:rsidR="0018755B" w:rsidRDefault="00000000">
      <w:pPr>
        <w:keepLines/>
        <w:shd w:val="clear" w:color="auto" w:fill="F2F4F7"/>
        <w:spacing w:after="0"/>
        <w:ind w:left="259"/>
      </w:pPr>
      <w:r>
        <w:rPr>
          <w:rFonts w:ascii="Consolas" w:hAnsi="Consolas"/>
          <w:color w:val="282828"/>
          <w:sz w:val="16"/>
        </w:rPr>
        <w:t xml:space="preserve">    weight = rng.uniform(5, 1800, n)</w:t>
      </w:r>
    </w:p>
    <w:p w14:paraId="0AC7F3FE" w14:textId="77777777" w:rsidR="0018755B" w:rsidRDefault="00000000">
      <w:pPr>
        <w:keepLines/>
        <w:shd w:val="clear" w:color="auto" w:fill="F2F4F7"/>
        <w:spacing w:after="0"/>
        <w:ind w:left="259"/>
      </w:pPr>
      <w:r>
        <w:rPr>
          <w:rFonts w:ascii="Consolas" w:hAnsi="Consolas"/>
          <w:color w:val="282828"/>
          <w:sz w:val="16"/>
        </w:rPr>
        <w:t xml:space="preserve">    stops = rng.integers(1, 9, n)</w:t>
      </w:r>
    </w:p>
    <w:p w14:paraId="33E8110B" w14:textId="77777777" w:rsidR="0018755B" w:rsidRDefault="00000000">
      <w:pPr>
        <w:keepLines/>
        <w:shd w:val="clear" w:color="auto" w:fill="F2F4F7"/>
        <w:spacing w:after="0"/>
        <w:ind w:left="259"/>
      </w:pPr>
      <w:r>
        <w:rPr>
          <w:rFonts w:ascii="Consolas" w:hAnsi="Consolas"/>
          <w:color w:val="282828"/>
          <w:sz w:val="16"/>
        </w:rPr>
        <w:t xml:space="preserve">    dispatch_hour = rng.integers(0, 24, n)</w:t>
      </w:r>
    </w:p>
    <w:p w14:paraId="68E2AE8E" w14:textId="77777777" w:rsidR="0018755B" w:rsidRDefault="00000000">
      <w:pPr>
        <w:keepLines/>
        <w:shd w:val="clear" w:color="auto" w:fill="F2F4F7"/>
        <w:spacing w:after="0"/>
        <w:ind w:left="259"/>
      </w:pPr>
      <w:r>
        <w:rPr>
          <w:rFonts w:ascii="Consolas" w:hAnsi="Consolas"/>
          <w:color w:val="282828"/>
          <w:sz w:val="16"/>
        </w:rPr>
        <w:t xml:space="preserve">    vehicle = rng.choice(</w:t>
      </w:r>
    </w:p>
    <w:p w14:paraId="5B4F7C70" w14:textId="77777777" w:rsidR="0018755B" w:rsidRDefault="00000000">
      <w:pPr>
        <w:keepLines/>
        <w:shd w:val="clear" w:color="auto" w:fill="F2F4F7"/>
        <w:spacing w:after="0"/>
        <w:ind w:left="259"/>
      </w:pPr>
      <w:r>
        <w:rPr>
          <w:rFonts w:ascii="Consolas" w:hAnsi="Consolas"/>
          <w:color w:val="282828"/>
          <w:sz w:val="16"/>
        </w:rPr>
        <w:t xml:space="preserve">        ["Two-wheeler", "Van", "Light Truck", "Heavy Truck"],</w:t>
      </w:r>
    </w:p>
    <w:p w14:paraId="1365C263" w14:textId="77777777" w:rsidR="0018755B" w:rsidRDefault="00000000">
      <w:pPr>
        <w:keepLines/>
        <w:shd w:val="clear" w:color="auto" w:fill="F2F4F7"/>
        <w:spacing w:after="0"/>
        <w:ind w:left="259"/>
      </w:pPr>
      <w:r>
        <w:rPr>
          <w:rFonts w:ascii="Consolas" w:hAnsi="Consolas"/>
          <w:color w:val="282828"/>
          <w:sz w:val="16"/>
        </w:rPr>
        <w:t xml:space="preserve">        n, p=[0.20, 0.30, 0.30, 0.20]</w:t>
      </w:r>
    </w:p>
    <w:p w14:paraId="41DF0072" w14:textId="77777777" w:rsidR="0018755B" w:rsidRDefault="00000000">
      <w:pPr>
        <w:keepLines/>
        <w:shd w:val="clear" w:color="auto" w:fill="F2F4F7"/>
        <w:spacing w:after="0"/>
        <w:ind w:left="259"/>
      </w:pPr>
      <w:r>
        <w:rPr>
          <w:rFonts w:ascii="Consolas" w:hAnsi="Consolas"/>
          <w:color w:val="282828"/>
          <w:sz w:val="16"/>
        </w:rPr>
        <w:t xml:space="preserve">    )</w:t>
      </w:r>
    </w:p>
    <w:p w14:paraId="2320DCE6" w14:textId="77777777" w:rsidR="0018755B" w:rsidRDefault="00000000">
      <w:pPr>
        <w:keepLines/>
        <w:shd w:val="clear" w:color="auto" w:fill="F2F4F7"/>
        <w:spacing w:after="0"/>
        <w:ind w:left="259"/>
      </w:pPr>
      <w:r>
        <w:rPr>
          <w:rFonts w:ascii="Consolas" w:hAnsi="Consolas"/>
          <w:color w:val="282828"/>
          <w:sz w:val="16"/>
        </w:rPr>
        <w:t xml:space="preserve">    processing = rng.uniform(10, 120, n)</w:t>
      </w:r>
    </w:p>
    <w:p w14:paraId="3EC721F8" w14:textId="77777777" w:rsidR="0018755B" w:rsidRDefault="00000000">
      <w:pPr>
        <w:keepLines/>
        <w:shd w:val="clear" w:color="auto" w:fill="F2F4F7"/>
        <w:spacing w:after="0"/>
        <w:ind w:left="259"/>
      </w:pPr>
      <w:r>
        <w:rPr>
          <w:rFonts w:ascii="Consolas" w:hAnsi="Consolas"/>
          <w:color w:val="282828"/>
          <w:sz w:val="16"/>
        </w:rPr>
        <w:t xml:space="preserve">    utilization = rng.uniform(35, 100, n)</w:t>
      </w:r>
    </w:p>
    <w:p w14:paraId="786F0CB2" w14:textId="77777777" w:rsidR="0018755B" w:rsidRDefault="00000000">
      <w:pPr>
        <w:keepLines/>
        <w:shd w:val="clear" w:color="auto" w:fill="F2F4F7"/>
        <w:spacing w:after="0"/>
        <w:ind w:left="259"/>
      </w:pPr>
      <w:r>
        <w:rPr>
          <w:rFonts w:ascii="Consolas" w:hAnsi="Consolas"/>
          <w:color w:val="282828"/>
          <w:sz w:val="16"/>
        </w:rPr>
        <w:t xml:space="preserve"> </w:t>
      </w:r>
    </w:p>
    <w:p w14:paraId="5746EE31" w14:textId="77777777" w:rsidR="0018755B" w:rsidRDefault="00000000">
      <w:pPr>
        <w:keepLines/>
        <w:shd w:val="clear" w:color="auto" w:fill="F2F4F7"/>
        <w:spacing w:after="0"/>
        <w:ind w:left="259"/>
      </w:pPr>
      <w:r>
        <w:rPr>
          <w:rFonts w:ascii="Consolas" w:hAnsi="Consolas"/>
          <w:color w:val="282828"/>
          <w:sz w:val="16"/>
        </w:rPr>
        <w:t xml:space="preserve">    traffic_delay = pd.Series(traffic).map(</w:t>
      </w:r>
    </w:p>
    <w:p w14:paraId="572CAC6F" w14:textId="77777777" w:rsidR="0018755B" w:rsidRDefault="00000000">
      <w:pPr>
        <w:keepLines/>
        <w:shd w:val="clear" w:color="auto" w:fill="F2F4F7"/>
        <w:spacing w:after="0"/>
        <w:ind w:left="259"/>
      </w:pPr>
      <w:r>
        <w:rPr>
          <w:rFonts w:ascii="Consolas" w:hAnsi="Consolas"/>
          <w:color w:val="282828"/>
          <w:sz w:val="16"/>
        </w:rPr>
        <w:t xml:space="preserve">        {"Low": 0.0, "Medium": 0.45, "High": 1.15}</w:t>
      </w:r>
    </w:p>
    <w:p w14:paraId="67E007F9" w14:textId="77777777" w:rsidR="0018755B" w:rsidRDefault="00000000">
      <w:pPr>
        <w:keepLines/>
        <w:shd w:val="clear" w:color="auto" w:fill="F2F4F7"/>
        <w:spacing w:after="0"/>
        <w:ind w:left="259"/>
      </w:pPr>
      <w:r>
        <w:rPr>
          <w:rFonts w:ascii="Consolas" w:hAnsi="Consolas"/>
          <w:color w:val="282828"/>
          <w:sz w:val="16"/>
        </w:rPr>
        <w:t xml:space="preserve">    ).to_numpy()</w:t>
      </w:r>
    </w:p>
    <w:p w14:paraId="189EB9A5" w14:textId="77777777" w:rsidR="0018755B" w:rsidRDefault="00000000">
      <w:pPr>
        <w:keepLines/>
        <w:shd w:val="clear" w:color="auto" w:fill="F2F4F7"/>
        <w:spacing w:after="0"/>
        <w:ind w:left="259"/>
      </w:pPr>
      <w:r>
        <w:rPr>
          <w:rFonts w:ascii="Consolas" w:hAnsi="Consolas"/>
          <w:color w:val="282828"/>
          <w:sz w:val="16"/>
        </w:rPr>
        <w:t xml:space="preserve">    weather_delay = pd.Series(weather).map(</w:t>
      </w:r>
    </w:p>
    <w:p w14:paraId="1C44AEC8" w14:textId="77777777" w:rsidR="0018755B" w:rsidRDefault="00000000">
      <w:pPr>
        <w:keepLines/>
        <w:shd w:val="clear" w:color="auto" w:fill="F2F4F7"/>
        <w:spacing w:after="0"/>
        <w:ind w:left="259"/>
      </w:pPr>
      <w:r>
        <w:rPr>
          <w:rFonts w:ascii="Consolas" w:hAnsi="Consolas"/>
          <w:color w:val="282828"/>
          <w:sz w:val="16"/>
        </w:rPr>
        <w:t xml:space="preserve">        {"Clear": 0.0, "Rain": 0.35, "Heavy Rain": 0.9}</w:t>
      </w:r>
    </w:p>
    <w:p w14:paraId="11F1FF35" w14:textId="77777777" w:rsidR="0018755B" w:rsidRDefault="00000000">
      <w:pPr>
        <w:keepLines/>
        <w:shd w:val="clear" w:color="auto" w:fill="F2F4F7"/>
        <w:spacing w:after="0"/>
        <w:ind w:left="259"/>
      </w:pPr>
      <w:r>
        <w:rPr>
          <w:rFonts w:ascii="Consolas" w:hAnsi="Consolas"/>
          <w:color w:val="282828"/>
          <w:sz w:val="16"/>
        </w:rPr>
        <w:t xml:space="preserve">    ).to_numpy()</w:t>
      </w:r>
    </w:p>
    <w:p w14:paraId="0BD851D9" w14:textId="77777777" w:rsidR="0018755B" w:rsidRDefault="00000000">
      <w:pPr>
        <w:keepLines/>
        <w:shd w:val="clear" w:color="auto" w:fill="F2F4F7"/>
        <w:spacing w:after="0"/>
        <w:ind w:left="259"/>
      </w:pPr>
      <w:r>
        <w:rPr>
          <w:rFonts w:ascii="Consolas" w:hAnsi="Consolas"/>
          <w:color w:val="282828"/>
          <w:sz w:val="16"/>
        </w:rPr>
        <w:t xml:space="preserve">    vehicle_speed = pd.Series(vehicle).map({</w:t>
      </w:r>
    </w:p>
    <w:p w14:paraId="04C8B126" w14:textId="77777777" w:rsidR="0018755B" w:rsidRDefault="00000000">
      <w:pPr>
        <w:keepLines/>
        <w:shd w:val="clear" w:color="auto" w:fill="F2F4F7"/>
        <w:spacing w:after="0"/>
        <w:ind w:left="259"/>
      </w:pPr>
      <w:r>
        <w:rPr>
          <w:rFonts w:ascii="Consolas" w:hAnsi="Consolas"/>
          <w:color w:val="282828"/>
          <w:sz w:val="16"/>
        </w:rPr>
        <w:t xml:space="preserve">        "Two-wheeler": 28.0, "Van": 38.0,</w:t>
      </w:r>
    </w:p>
    <w:p w14:paraId="2240C4F1" w14:textId="77777777" w:rsidR="0018755B" w:rsidRDefault="00000000">
      <w:pPr>
        <w:keepLines/>
        <w:shd w:val="clear" w:color="auto" w:fill="F2F4F7"/>
        <w:spacing w:after="0"/>
        <w:ind w:left="259"/>
      </w:pPr>
      <w:r>
        <w:rPr>
          <w:rFonts w:ascii="Consolas" w:hAnsi="Consolas"/>
          <w:color w:val="282828"/>
          <w:sz w:val="16"/>
        </w:rPr>
        <w:t xml:space="preserve">        "Light Truck": 32.0, "Heavy Truck": 27.0</w:t>
      </w:r>
    </w:p>
    <w:p w14:paraId="29D005A1" w14:textId="77777777" w:rsidR="0018755B" w:rsidRDefault="00000000">
      <w:pPr>
        <w:keepLines/>
        <w:shd w:val="clear" w:color="auto" w:fill="F2F4F7"/>
        <w:spacing w:after="0"/>
        <w:ind w:left="259"/>
      </w:pPr>
      <w:r>
        <w:rPr>
          <w:rFonts w:ascii="Consolas" w:hAnsi="Consolas"/>
          <w:color w:val="282828"/>
          <w:sz w:val="16"/>
        </w:rPr>
        <w:t xml:space="preserve">    }).to_numpy()</w:t>
      </w:r>
    </w:p>
    <w:p w14:paraId="2C74AE2F" w14:textId="77777777" w:rsidR="0018755B" w:rsidRDefault="00000000">
      <w:pPr>
        <w:keepLines/>
        <w:shd w:val="clear" w:color="auto" w:fill="F2F4F7"/>
        <w:spacing w:after="0"/>
        <w:ind w:left="259"/>
      </w:pPr>
      <w:r>
        <w:rPr>
          <w:rFonts w:ascii="Consolas" w:hAnsi="Consolas"/>
          <w:color w:val="282828"/>
          <w:sz w:val="16"/>
        </w:rPr>
        <w:t xml:space="preserve">    peak_hour = np.isin(dispatch_hour, [8, 9, 10, 17, 18, 19]).astype(float)</w:t>
      </w:r>
    </w:p>
    <w:p w14:paraId="134AF980" w14:textId="77777777" w:rsidR="0018755B" w:rsidRDefault="00000000">
      <w:pPr>
        <w:keepLines/>
        <w:shd w:val="clear" w:color="auto" w:fill="F2F4F7"/>
        <w:spacing w:after="0"/>
        <w:ind w:left="259"/>
      </w:pPr>
      <w:r>
        <w:rPr>
          <w:rFonts w:ascii="Consolas" w:hAnsi="Consolas"/>
          <w:color w:val="282828"/>
          <w:sz w:val="16"/>
        </w:rPr>
        <w:t xml:space="preserve"> </w:t>
      </w:r>
    </w:p>
    <w:p w14:paraId="3E524E5C" w14:textId="77777777" w:rsidR="0018755B" w:rsidRDefault="00000000">
      <w:pPr>
        <w:keepLines/>
        <w:shd w:val="clear" w:color="auto" w:fill="F2F4F7"/>
        <w:spacing w:after="0"/>
        <w:ind w:left="259"/>
      </w:pPr>
      <w:r>
        <w:rPr>
          <w:rFonts w:ascii="Consolas" w:hAnsi="Consolas"/>
          <w:color w:val="282828"/>
          <w:sz w:val="16"/>
        </w:rPr>
        <w:t xml:space="preserve">    driving_hours = distance / vehicle_speed</w:t>
      </w:r>
    </w:p>
    <w:p w14:paraId="7694F55D" w14:textId="77777777" w:rsidR="0018755B" w:rsidRDefault="00000000">
      <w:pPr>
        <w:keepLines/>
        <w:shd w:val="clear" w:color="auto" w:fill="F2F4F7"/>
        <w:spacing w:after="0"/>
        <w:ind w:left="259"/>
      </w:pPr>
      <w:r>
        <w:rPr>
          <w:rFonts w:ascii="Consolas" w:hAnsi="Consolas"/>
          <w:color w:val="282828"/>
          <w:sz w:val="16"/>
        </w:rPr>
        <w:t xml:space="preserve">    stop_hours = stops * 0.18</w:t>
      </w:r>
    </w:p>
    <w:p w14:paraId="4B95D7BC" w14:textId="77777777" w:rsidR="0018755B" w:rsidRDefault="00000000">
      <w:pPr>
        <w:keepLines/>
        <w:shd w:val="clear" w:color="auto" w:fill="F2F4F7"/>
        <w:spacing w:after="0"/>
        <w:ind w:left="259"/>
      </w:pPr>
      <w:r>
        <w:rPr>
          <w:rFonts w:ascii="Consolas" w:hAnsi="Consolas"/>
          <w:color w:val="282828"/>
          <w:sz w:val="16"/>
        </w:rPr>
        <w:t xml:space="preserve">    traffic_hours = (distance / 100) * traffic_delay</w:t>
      </w:r>
    </w:p>
    <w:p w14:paraId="4E823750" w14:textId="77777777" w:rsidR="0018755B" w:rsidRDefault="00000000">
      <w:pPr>
        <w:keepLines/>
        <w:shd w:val="clear" w:color="auto" w:fill="F2F4F7"/>
        <w:spacing w:after="0"/>
        <w:ind w:left="259"/>
      </w:pPr>
      <w:r>
        <w:rPr>
          <w:rFonts w:ascii="Consolas" w:hAnsi="Consolas"/>
          <w:color w:val="282828"/>
          <w:sz w:val="16"/>
        </w:rPr>
        <w:t xml:space="preserve">    weather_hours = (distance / 100) * weather_delay</w:t>
      </w:r>
    </w:p>
    <w:p w14:paraId="7490E71A" w14:textId="77777777" w:rsidR="0018755B" w:rsidRDefault="00000000">
      <w:pPr>
        <w:keepLines/>
        <w:shd w:val="clear" w:color="auto" w:fill="F2F4F7"/>
        <w:spacing w:after="0"/>
        <w:ind w:left="259"/>
      </w:pPr>
      <w:r>
        <w:rPr>
          <w:rFonts w:ascii="Consolas" w:hAnsi="Consolas"/>
          <w:color w:val="282828"/>
          <w:sz w:val="16"/>
        </w:rPr>
        <w:t xml:space="preserve">    peak_hours = peak_hour * (distance / 100) * 0.25</w:t>
      </w:r>
    </w:p>
    <w:p w14:paraId="75FED7FD" w14:textId="77777777" w:rsidR="0018755B" w:rsidRDefault="00000000">
      <w:pPr>
        <w:keepLines/>
        <w:shd w:val="clear" w:color="auto" w:fill="F2F4F7"/>
        <w:spacing w:after="0"/>
        <w:ind w:left="259"/>
      </w:pPr>
      <w:r>
        <w:rPr>
          <w:rFonts w:ascii="Consolas" w:hAnsi="Consolas"/>
          <w:color w:val="282828"/>
          <w:sz w:val="16"/>
        </w:rPr>
        <w:t xml:space="preserve">    processing_hours = processing / 60</w:t>
      </w:r>
    </w:p>
    <w:p w14:paraId="4CB0F561" w14:textId="77777777" w:rsidR="0018755B" w:rsidRDefault="00000000">
      <w:pPr>
        <w:keepLines/>
        <w:shd w:val="clear" w:color="auto" w:fill="F2F4F7"/>
        <w:spacing w:after="0"/>
        <w:ind w:left="259"/>
      </w:pPr>
      <w:r>
        <w:rPr>
          <w:rFonts w:ascii="Consolas" w:hAnsi="Consolas"/>
          <w:color w:val="282828"/>
          <w:sz w:val="16"/>
        </w:rPr>
        <w:t xml:space="preserve">    weight_hours = (weight / 1800) * 0.15</w:t>
      </w:r>
    </w:p>
    <w:p w14:paraId="3BC25671" w14:textId="77777777" w:rsidR="0018755B" w:rsidRDefault="00000000">
      <w:pPr>
        <w:keepLines/>
        <w:shd w:val="clear" w:color="auto" w:fill="F2F4F7"/>
        <w:spacing w:after="0"/>
        <w:ind w:left="259"/>
      </w:pPr>
      <w:r>
        <w:rPr>
          <w:rFonts w:ascii="Consolas" w:hAnsi="Consolas"/>
          <w:color w:val="282828"/>
          <w:sz w:val="16"/>
        </w:rPr>
        <w:t xml:space="preserve">    utilization_hours = (utilization / 100) * 0.12</w:t>
      </w:r>
    </w:p>
    <w:p w14:paraId="297AFC7A" w14:textId="77777777" w:rsidR="0018755B" w:rsidRDefault="00000000">
      <w:pPr>
        <w:keepLines/>
        <w:shd w:val="clear" w:color="auto" w:fill="F2F4F7"/>
        <w:spacing w:after="0"/>
        <w:ind w:left="259"/>
      </w:pPr>
      <w:r>
        <w:rPr>
          <w:rFonts w:ascii="Consolas" w:hAnsi="Consolas"/>
          <w:color w:val="282828"/>
          <w:sz w:val="16"/>
        </w:rPr>
        <w:t xml:space="preserve">    noise = rng.normal(0, 0.25, n)</w:t>
      </w:r>
    </w:p>
    <w:p w14:paraId="6E349C79" w14:textId="77777777" w:rsidR="0018755B" w:rsidRDefault="00000000">
      <w:pPr>
        <w:keepLines/>
        <w:shd w:val="clear" w:color="auto" w:fill="F2F4F7"/>
        <w:spacing w:after="0"/>
        <w:ind w:left="259"/>
      </w:pPr>
      <w:r>
        <w:rPr>
          <w:rFonts w:ascii="Consolas" w:hAnsi="Consolas"/>
          <w:color w:val="282828"/>
          <w:sz w:val="16"/>
        </w:rPr>
        <w:t xml:space="preserve"> </w:t>
      </w:r>
    </w:p>
    <w:p w14:paraId="7363CB16" w14:textId="77777777" w:rsidR="0018755B" w:rsidRDefault="00000000">
      <w:pPr>
        <w:keepLines/>
        <w:shd w:val="clear" w:color="auto" w:fill="F2F4F7"/>
        <w:spacing w:after="0"/>
        <w:ind w:left="259"/>
      </w:pPr>
      <w:r>
        <w:rPr>
          <w:rFonts w:ascii="Consolas" w:hAnsi="Consolas"/>
          <w:color w:val="282828"/>
          <w:sz w:val="16"/>
        </w:rPr>
        <w:t xml:space="preserve">    target = np.maximum(</w:t>
      </w:r>
    </w:p>
    <w:p w14:paraId="5672F204" w14:textId="77777777" w:rsidR="0018755B" w:rsidRDefault="00000000">
      <w:pPr>
        <w:keepLines/>
        <w:shd w:val="clear" w:color="auto" w:fill="F2F4F7"/>
        <w:spacing w:after="0"/>
        <w:ind w:left="259"/>
      </w:pPr>
      <w:r>
        <w:rPr>
          <w:rFonts w:ascii="Consolas" w:hAnsi="Consolas"/>
          <w:color w:val="282828"/>
          <w:sz w:val="16"/>
        </w:rPr>
        <w:t xml:space="preserve">        0.25, driving_hours + stop_hours + traffic_hours</w:t>
      </w:r>
    </w:p>
    <w:p w14:paraId="12BB7A5E" w14:textId="77777777" w:rsidR="0018755B" w:rsidRDefault="00000000">
      <w:pPr>
        <w:keepLines/>
        <w:shd w:val="clear" w:color="auto" w:fill="F2F4F7"/>
        <w:spacing w:after="0"/>
        <w:ind w:left="259"/>
      </w:pPr>
      <w:r>
        <w:rPr>
          <w:rFonts w:ascii="Consolas" w:hAnsi="Consolas"/>
          <w:color w:val="282828"/>
          <w:sz w:val="16"/>
        </w:rPr>
        <w:t xml:space="preserve">        + weather_hours + peak_hours + processing_hours</w:t>
      </w:r>
    </w:p>
    <w:p w14:paraId="3D5225BD" w14:textId="77777777" w:rsidR="0018755B" w:rsidRDefault="00000000">
      <w:pPr>
        <w:keepLines/>
        <w:shd w:val="clear" w:color="auto" w:fill="F2F4F7"/>
        <w:spacing w:after="0"/>
        <w:ind w:left="259"/>
      </w:pPr>
      <w:r>
        <w:rPr>
          <w:rFonts w:ascii="Consolas" w:hAnsi="Consolas"/>
          <w:color w:val="282828"/>
          <w:sz w:val="16"/>
        </w:rPr>
        <w:t xml:space="preserve">        + weight_hours + utilization_hours + noise</w:t>
      </w:r>
    </w:p>
    <w:p w14:paraId="137EA957" w14:textId="77777777" w:rsidR="0018755B" w:rsidRDefault="00000000">
      <w:pPr>
        <w:keepLines/>
        <w:shd w:val="clear" w:color="auto" w:fill="F2F4F7"/>
        <w:spacing w:after="0"/>
        <w:ind w:left="259"/>
      </w:pPr>
      <w:r>
        <w:rPr>
          <w:rFonts w:ascii="Consolas" w:hAnsi="Consolas"/>
          <w:color w:val="282828"/>
          <w:sz w:val="16"/>
        </w:rPr>
        <w:t xml:space="preserve">    )</w:t>
      </w:r>
    </w:p>
    <w:p w14:paraId="7D3334BC" w14:textId="77777777" w:rsidR="0018755B" w:rsidRDefault="00000000">
      <w:pPr>
        <w:keepLines/>
        <w:shd w:val="clear" w:color="auto" w:fill="F2F4F7"/>
        <w:spacing w:after="0"/>
        <w:ind w:left="259"/>
      </w:pPr>
      <w:r>
        <w:rPr>
          <w:rFonts w:ascii="Consolas" w:hAnsi="Consolas"/>
          <w:color w:val="282828"/>
          <w:sz w:val="16"/>
        </w:rPr>
        <w:t xml:space="preserve"> </w:t>
      </w:r>
    </w:p>
    <w:p w14:paraId="307B111A" w14:textId="77777777" w:rsidR="0018755B" w:rsidRDefault="00000000">
      <w:pPr>
        <w:keepLines/>
        <w:shd w:val="clear" w:color="auto" w:fill="F2F4F7"/>
        <w:spacing w:after="0"/>
        <w:ind w:left="259"/>
      </w:pPr>
      <w:r>
        <w:rPr>
          <w:rFonts w:ascii="Consolas" w:hAnsi="Consolas"/>
          <w:color w:val="282828"/>
          <w:sz w:val="16"/>
        </w:rPr>
        <w:t xml:space="preserve">    return pd.DataFrame({</w:t>
      </w:r>
    </w:p>
    <w:p w14:paraId="7C4BCF35" w14:textId="77777777" w:rsidR="0018755B" w:rsidRDefault="00000000">
      <w:pPr>
        <w:keepLines/>
        <w:shd w:val="clear" w:color="auto" w:fill="F2F4F7"/>
        <w:spacing w:after="0"/>
        <w:ind w:left="259"/>
      </w:pPr>
      <w:r>
        <w:rPr>
          <w:rFonts w:ascii="Consolas" w:hAnsi="Consolas"/>
          <w:color w:val="282828"/>
          <w:sz w:val="16"/>
        </w:rPr>
        <w:t xml:space="preserve">        "distance_km": distance.round(1),</w:t>
      </w:r>
    </w:p>
    <w:p w14:paraId="03593060" w14:textId="77777777" w:rsidR="0018755B" w:rsidRDefault="00000000">
      <w:pPr>
        <w:keepLines/>
        <w:shd w:val="clear" w:color="auto" w:fill="F2F4F7"/>
        <w:spacing w:after="0"/>
        <w:ind w:left="259"/>
      </w:pPr>
      <w:r>
        <w:rPr>
          <w:rFonts w:ascii="Consolas" w:hAnsi="Consolas"/>
          <w:color w:val="282828"/>
          <w:sz w:val="16"/>
        </w:rPr>
        <w:t xml:space="preserve">        "traffic_level": traffic,</w:t>
      </w:r>
    </w:p>
    <w:p w14:paraId="0FA179C4" w14:textId="77777777" w:rsidR="0018755B" w:rsidRDefault="00000000">
      <w:pPr>
        <w:keepLines/>
        <w:shd w:val="clear" w:color="auto" w:fill="F2F4F7"/>
        <w:spacing w:after="0"/>
        <w:ind w:left="259"/>
      </w:pPr>
      <w:r>
        <w:rPr>
          <w:rFonts w:ascii="Consolas" w:hAnsi="Consolas"/>
          <w:color w:val="282828"/>
          <w:sz w:val="16"/>
        </w:rPr>
        <w:t xml:space="preserve">        "weather": weather,</w:t>
      </w:r>
    </w:p>
    <w:p w14:paraId="40C91218" w14:textId="77777777" w:rsidR="0018755B" w:rsidRDefault="00000000">
      <w:pPr>
        <w:keepLines/>
        <w:shd w:val="clear" w:color="auto" w:fill="F2F4F7"/>
        <w:spacing w:after="0"/>
        <w:ind w:left="259"/>
      </w:pPr>
      <w:r>
        <w:rPr>
          <w:rFonts w:ascii="Consolas" w:hAnsi="Consolas"/>
          <w:color w:val="282828"/>
          <w:sz w:val="16"/>
        </w:rPr>
        <w:lastRenderedPageBreak/>
        <w:t xml:space="preserve">        "shipment_weight_kg": weight.round(1),</w:t>
      </w:r>
    </w:p>
    <w:p w14:paraId="7CC7FDE7" w14:textId="77777777" w:rsidR="0018755B" w:rsidRDefault="00000000">
      <w:pPr>
        <w:keepLines/>
        <w:shd w:val="clear" w:color="auto" w:fill="F2F4F7"/>
        <w:spacing w:after="0"/>
        <w:ind w:left="259"/>
      </w:pPr>
      <w:r>
        <w:rPr>
          <w:rFonts w:ascii="Consolas" w:hAnsi="Consolas"/>
          <w:color w:val="282828"/>
          <w:sz w:val="16"/>
        </w:rPr>
        <w:t xml:space="preserve">        "stop_count": stops,</w:t>
      </w:r>
    </w:p>
    <w:p w14:paraId="1F64894C" w14:textId="77777777" w:rsidR="0018755B" w:rsidRDefault="00000000">
      <w:pPr>
        <w:keepLines/>
        <w:shd w:val="clear" w:color="auto" w:fill="F2F4F7"/>
        <w:spacing w:after="0"/>
        <w:ind w:left="259"/>
      </w:pPr>
      <w:r>
        <w:rPr>
          <w:rFonts w:ascii="Consolas" w:hAnsi="Consolas"/>
          <w:color w:val="282828"/>
          <w:sz w:val="16"/>
        </w:rPr>
        <w:t xml:space="preserve">        "dispatch_hour": dispatch_hour,</w:t>
      </w:r>
    </w:p>
    <w:p w14:paraId="6EF3DE2E" w14:textId="77777777" w:rsidR="0018755B" w:rsidRDefault="00000000">
      <w:pPr>
        <w:keepLines/>
        <w:shd w:val="clear" w:color="auto" w:fill="F2F4F7"/>
        <w:spacing w:after="0"/>
        <w:ind w:left="259"/>
      </w:pPr>
      <w:r>
        <w:rPr>
          <w:rFonts w:ascii="Consolas" w:hAnsi="Consolas"/>
          <w:color w:val="282828"/>
          <w:sz w:val="16"/>
        </w:rPr>
        <w:t xml:space="preserve">        "vehicle_type": vehicle,</w:t>
      </w:r>
    </w:p>
    <w:p w14:paraId="1C9F860C" w14:textId="77777777" w:rsidR="0018755B" w:rsidRDefault="00000000">
      <w:pPr>
        <w:keepLines/>
        <w:shd w:val="clear" w:color="auto" w:fill="F2F4F7"/>
        <w:spacing w:after="0"/>
        <w:ind w:left="259"/>
      </w:pPr>
      <w:r>
        <w:rPr>
          <w:rFonts w:ascii="Consolas" w:hAnsi="Consolas"/>
          <w:color w:val="282828"/>
          <w:sz w:val="16"/>
        </w:rPr>
        <w:t xml:space="preserve">        "warehouse_processing_min": processing.round(1),</w:t>
      </w:r>
    </w:p>
    <w:p w14:paraId="2EE62D3D" w14:textId="77777777" w:rsidR="0018755B" w:rsidRDefault="00000000">
      <w:pPr>
        <w:keepLines/>
        <w:shd w:val="clear" w:color="auto" w:fill="F2F4F7"/>
        <w:spacing w:after="0"/>
        <w:ind w:left="259"/>
      </w:pPr>
      <w:r>
        <w:rPr>
          <w:rFonts w:ascii="Consolas" w:hAnsi="Consolas"/>
          <w:color w:val="282828"/>
          <w:sz w:val="16"/>
        </w:rPr>
        <w:t xml:space="preserve">        "vehicle_utilization_pct": utilization.round(1),</w:t>
      </w:r>
    </w:p>
    <w:p w14:paraId="4F623D73" w14:textId="77777777" w:rsidR="0018755B" w:rsidRDefault="00000000">
      <w:pPr>
        <w:keepLines/>
        <w:shd w:val="clear" w:color="auto" w:fill="F2F4F7"/>
        <w:spacing w:after="0"/>
        <w:ind w:left="259"/>
      </w:pPr>
      <w:r>
        <w:rPr>
          <w:rFonts w:ascii="Consolas" w:hAnsi="Consolas"/>
          <w:color w:val="282828"/>
          <w:sz w:val="16"/>
        </w:rPr>
        <w:t xml:space="preserve">        "delivery_time_hours": target.round(2)</w:t>
      </w:r>
    </w:p>
    <w:p w14:paraId="06DC38C7" w14:textId="77777777" w:rsidR="0018755B" w:rsidRDefault="00000000">
      <w:pPr>
        <w:keepLines/>
        <w:shd w:val="clear" w:color="auto" w:fill="F2F4F7"/>
        <w:spacing w:after="0"/>
        <w:ind w:left="259"/>
      </w:pPr>
      <w:r>
        <w:rPr>
          <w:rFonts w:ascii="Consolas" w:hAnsi="Consolas"/>
          <w:color w:val="282828"/>
          <w:sz w:val="16"/>
        </w:rPr>
        <w:t xml:space="preserve">    })</w:t>
      </w:r>
    </w:p>
    <w:p w14:paraId="497ACF28" w14:textId="77777777" w:rsidR="0018755B" w:rsidRDefault="00000000">
      <w:pPr>
        <w:keepLines/>
        <w:shd w:val="clear" w:color="auto" w:fill="F2F4F7"/>
        <w:spacing w:after="0"/>
        <w:ind w:left="259"/>
      </w:pPr>
      <w:r>
        <w:rPr>
          <w:rFonts w:ascii="Consolas" w:hAnsi="Consolas"/>
          <w:color w:val="282828"/>
          <w:sz w:val="16"/>
        </w:rPr>
        <w:t xml:space="preserve"> </w:t>
      </w:r>
    </w:p>
    <w:p w14:paraId="076A1976" w14:textId="77777777" w:rsidR="0018755B" w:rsidRDefault="00000000">
      <w:pPr>
        <w:keepLines/>
        <w:shd w:val="clear" w:color="auto" w:fill="F2F4F7"/>
        <w:spacing w:after="0"/>
        <w:ind w:left="259"/>
      </w:pPr>
      <w:r>
        <w:rPr>
          <w:rFonts w:ascii="Consolas" w:hAnsi="Consolas"/>
          <w:color w:val="282828"/>
          <w:sz w:val="16"/>
        </w:rPr>
        <w:t>df = make_synthetic_logistics_data()</w:t>
      </w:r>
    </w:p>
    <w:p w14:paraId="0C5F74E0" w14:textId="77777777" w:rsidR="0018755B" w:rsidRDefault="00000000">
      <w:pPr>
        <w:keepLines/>
        <w:shd w:val="clear" w:color="auto" w:fill="F2F4F7"/>
        <w:spacing w:after="0"/>
        <w:ind w:left="259"/>
      </w:pPr>
      <w:r>
        <w:rPr>
          <w:rFonts w:ascii="Consolas" w:hAnsi="Consolas"/>
          <w:color w:val="282828"/>
          <w:sz w:val="16"/>
        </w:rPr>
        <w:t>print(df.head())</w:t>
      </w:r>
    </w:p>
    <w:p w14:paraId="451360E9" w14:textId="77777777" w:rsidR="0018755B" w:rsidRDefault="00000000">
      <w:pPr>
        <w:keepLines/>
        <w:shd w:val="clear" w:color="auto" w:fill="F2F4F7"/>
        <w:spacing w:after="0"/>
        <w:ind w:left="259"/>
      </w:pPr>
      <w:r>
        <w:rPr>
          <w:rFonts w:ascii="Consolas" w:hAnsi="Consolas"/>
          <w:color w:val="282828"/>
          <w:sz w:val="16"/>
        </w:rPr>
        <w:t>print(df.shape)  # Expected shape: (1000, 10)</w:t>
      </w:r>
    </w:p>
    <w:p w14:paraId="13799294" w14:textId="77777777" w:rsidR="0018755B" w:rsidRDefault="00000000">
      <w:pPr>
        <w:keepLines/>
        <w:shd w:val="clear" w:color="auto" w:fill="F2F4F7"/>
        <w:spacing w:after="0"/>
        <w:ind w:left="259"/>
      </w:pPr>
      <w:r>
        <w:rPr>
          <w:rFonts w:ascii="Consolas" w:hAnsi="Consolas"/>
          <w:color w:val="282828"/>
          <w:sz w:val="16"/>
        </w:rPr>
        <w:t>print(df.isna().sum())</w:t>
      </w:r>
    </w:p>
    <w:p w14:paraId="39F8F9A1" w14:textId="77777777" w:rsidR="0018755B" w:rsidRDefault="00000000" w:rsidP="008B5CC5">
      <w:pPr>
        <w:jc w:val="both"/>
      </w:pPr>
      <w:r>
        <w:t>Expected structural check: the function is designed to return 1,000 rows and 10 columns with no deliberately injected missing values. The printed values and all model metrics must be obtained by running the code; they are not reproduced here as if they had been measured.</w:t>
      </w:r>
    </w:p>
    <w:p w14:paraId="1F8D625E" w14:textId="77777777" w:rsidR="0018755B" w:rsidRDefault="00000000">
      <w:pPr>
        <w:pStyle w:val="Heading2"/>
      </w:pPr>
      <w:r>
        <w:t>3.3 Data-quality checks</w:t>
      </w:r>
    </w:p>
    <w:p w14:paraId="0E037190" w14:textId="77777777" w:rsidR="0018755B" w:rsidRDefault="00000000">
      <w:pPr>
        <w:pStyle w:val="ListBullet"/>
        <w:spacing w:after="40"/>
      </w:pPr>
      <w:r>
        <w:t>Check row count, duplicate shipment IDs (if an ID is added), missing values, data types, and impossible values such as negative distance or delivery duration.</w:t>
      </w:r>
    </w:p>
    <w:p w14:paraId="35286ABE" w14:textId="77777777" w:rsidR="0018755B" w:rsidRDefault="00000000">
      <w:pPr>
        <w:pStyle w:val="ListBullet"/>
        <w:spacing w:after="40"/>
      </w:pPr>
      <w:r>
        <w:t>Confirm units are consistent: kilometres for distance, kilograms for weight, minutes for processing, hours for target duration, and percentages from 0 to 100.</w:t>
      </w:r>
    </w:p>
    <w:p w14:paraId="6A93D529" w14:textId="77777777" w:rsidR="0018755B" w:rsidRDefault="00000000">
      <w:pPr>
        <w:pStyle w:val="ListBullet"/>
        <w:spacing w:after="40"/>
      </w:pPr>
      <w:r>
        <w:t>Inspect target distribution and feature ranges. If real records are later used, verify unusual values against source systems rather than automatically deleting them.</w:t>
      </w:r>
    </w:p>
    <w:p w14:paraId="44657371" w14:textId="77777777" w:rsidR="0018755B" w:rsidRDefault="00000000">
      <w:pPr>
        <w:pStyle w:val="ListBullet"/>
        <w:spacing w:after="40"/>
      </w:pPr>
      <w:r>
        <w:t>For real timestamped shipments, check timezone consistency and derive elapsed time from reliable dispatch and delivery timestamps.</w:t>
      </w:r>
    </w:p>
    <w:p w14:paraId="030A7EF6" w14:textId="77777777" w:rsidR="0018755B" w:rsidRDefault="00000000">
      <w:pPr>
        <w:pStyle w:val="ListBullet"/>
        <w:spacing w:after="40"/>
      </w:pPr>
      <w:r>
        <w:t>For future predictions, use a chronological test split if production will predict later shipments from earlier history.</w:t>
      </w:r>
    </w:p>
    <w:p w14:paraId="44B54CBA" w14:textId="77777777" w:rsidR="0018755B" w:rsidRDefault="00000000">
      <w:pPr>
        <w:pStyle w:val="Heading1"/>
      </w:pPr>
      <w:r>
        <w:t>4. Data Preparation and Leakage Prevention</w:t>
      </w:r>
    </w:p>
    <w:p w14:paraId="7A4D5F99" w14:textId="77777777" w:rsidR="0018755B" w:rsidRDefault="00000000" w:rsidP="008B5CC5">
      <w:pPr>
        <w:jc w:val="both"/>
      </w:pPr>
      <w:r>
        <w:t>Machine-learning models require features to be numeric and must be evaluated on observations not used to fit the model. Numeric columns are passed through; categorical columns are one-hot encoded. A scikit-learn Pipeline and ColumnTransformer keep preprocessing inside the training workflow, reducing the risk that information from the test set leaks into training.</w:t>
      </w:r>
    </w:p>
    <w:p w14:paraId="0559743C" w14:textId="77777777" w:rsidR="0018755B" w:rsidRDefault="00000000">
      <w:pPr>
        <w:pStyle w:val="Heading2"/>
      </w:pPr>
      <w:r>
        <w:t>4.1 Split strategy</w:t>
      </w:r>
    </w:p>
    <w:p w14:paraId="53CCDAD1" w14:textId="77777777" w:rsidR="0018755B" w:rsidRDefault="00000000" w:rsidP="008B5CC5">
      <w:pPr>
        <w:jc w:val="both"/>
      </w:pPr>
      <w:r>
        <w:t>For a simple reproducible demonstration, use an 80% training set and a 20% test set with random_state=42. This is appropriate for a synthetic, independent-row example. For real delivery data where records are ordered over time, use a chronological split (older shipments for training, newer shipments for testing) to better simulate future use. If many records belong to the same route, customer, or vehicle, consider grouped validation to avoid overly optimistic results from near-duplicate cases.</w:t>
      </w:r>
    </w:p>
    <w:p w14:paraId="74F36687" w14:textId="77777777" w:rsidR="0018755B" w:rsidRDefault="00000000">
      <w:pPr>
        <w:pStyle w:val="Heading2"/>
      </w:pPr>
      <w:r>
        <w:t>4.2 Preprocessing code</w:t>
      </w:r>
    </w:p>
    <w:p w14:paraId="38B14ABF" w14:textId="77777777" w:rsidR="0018755B" w:rsidRDefault="00000000">
      <w:pPr>
        <w:keepLines/>
        <w:shd w:val="clear" w:color="auto" w:fill="F2F4F7"/>
        <w:spacing w:after="0"/>
        <w:ind w:left="259"/>
      </w:pPr>
      <w:r>
        <w:rPr>
          <w:rFonts w:ascii="Consolas" w:hAnsi="Consolas"/>
          <w:color w:val="282828"/>
          <w:sz w:val="16"/>
        </w:rPr>
        <w:t>from sklearn.model_selection import train_test_split</w:t>
      </w:r>
    </w:p>
    <w:p w14:paraId="048D450D" w14:textId="77777777" w:rsidR="0018755B" w:rsidRDefault="00000000">
      <w:pPr>
        <w:keepLines/>
        <w:shd w:val="clear" w:color="auto" w:fill="F2F4F7"/>
        <w:spacing w:after="0"/>
        <w:ind w:left="259"/>
      </w:pPr>
      <w:r>
        <w:rPr>
          <w:rFonts w:ascii="Consolas" w:hAnsi="Consolas"/>
          <w:color w:val="282828"/>
          <w:sz w:val="16"/>
        </w:rPr>
        <w:t>from sklearn.compose import ColumnTransformer</w:t>
      </w:r>
    </w:p>
    <w:p w14:paraId="3A9EB806" w14:textId="77777777" w:rsidR="0018755B" w:rsidRDefault="00000000">
      <w:pPr>
        <w:keepLines/>
        <w:shd w:val="clear" w:color="auto" w:fill="F2F4F7"/>
        <w:spacing w:after="0"/>
        <w:ind w:left="259"/>
      </w:pPr>
      <w:r>
        <w:rPr>
          <w:rFonts w:ascii="Consolas" w:hAnsi="Consolas"/>
          <w:color w:val="282828"/>
          <w:sz w:val="16"/>
        </w:rPr>
        <w:t>from sklearn.preprocessing import OneHotEncoder, StandardScaler</w:t>
      </w:r>
    </w:p>
    <w:p w14:paraId="76068FC6" w14:textId="77777777" w:rsidR="0018755B" w:rsidRDefault="00000000">
      <w:pPr>
        <w:keepLines/>
        <w:shd w:val="clear" w:color="auto" w:fill="F2F4F7"/>
        <w:spacing w:after="0"/>
        <w:ind w:left="259"/>
      </w:pPr>
      <w:r>
        <w:rPr>
          <w:rFonts w:ascii="Consolas" w:hAnsi="Consolas"/>
          <w:color w:val="282828"/>
          <w:sz w:val="16"/>
        </w:rPr>
        <w:t>from sklearn.impute import SimpleImputer</w:t>
      </w:r>
    </w:p>
    <w:p w14:paraId="74C697B6" w14:textId="77777777" w:rsidR="0018755B" w:rsidRDefault="00000000">
      <w:pPr>
        <w:keepLines/>
        <w:shd w:val="clear" w:color="auto" w:fill="F2F4F7"/>
        <w:spacing w:after="0"/>
        <w:ind w:left="259"/>
      </w:pPr>
      <w:r>
        <w:rPr>
          <w:rFonts w:ascii="Consolas" w:hAnsi="Consolas"/>
          <w:color w:val="282828"/>
          <w:sz w:val="16"/>
        </w:rPr>
        <w:t>from sklearn.pipeline import Pipeline</w:t>
      </w:r>
    </w:p>
    <w:p w14:paraId="01B719D5" w14:textId="77777777" w:rsidR="0018755B" w:rsidRDefault="00000000">
      <w:pPr>
        <w:keepLines/>
        <w:shd w:val="clear" w:color="auto" w:fill="F2F4F7"/>
        <w:spacing w:after="0"/>
        <w:ind w:left="259"/>
      </w:pPr>
      <w:r>
        <w:rPr>
          <w:rFonts w:ascii="Consolas" w:hAnsi="Consolas"/>
          <w:color w:val="282828"/>
          <w:sz w:val="16"/>
        </w:rPr>
        <w:t xml:space="preserve"> </w:t>
      </w:r>
    </w:p>
    <w:p w14:paraId="6866A577" w14:textId="77777777" w:rsidR="0018755B" w:rsidRDefault="00000000">
      <w:pPr>
        <w:keepLines/>
        <w:shd w:val="clear" w:color="auto" w:fill="F2F4F7"/>
        <w:spacing w:after="0"/>
        <w:ind w:left="259"/>
      </w:pPr>
      <w:r>
        <w:rPr>
          <w:rFonts w:ascii="Consolas" w:hAnsi="Consolas"/>
          <w:color w:val="282828"/>
          <w:sz w:val="16"/>
        </w:rPr>
        <w:t>target = "delivery_time_hours"</w:t>
      </w:r>
    </w:p>
    <w:p w14:paraId="44E6C310" w14:textId="77777777" w:rsidR="0018755B" w:rsidRDefault="00000000">
      <w:pPr>
        <w:keepLines/>
        <w:shd w:val="clear" w:color="auto" w:fill="F2F4F7"/>
        <w:spacing w:after="0"/>
        <w:ind w:left="259"/>
      </w:pPr>
      <w:r>
        <w:rPr>
          <w:rFonts w:ascii="Consolas" w:hAnsi="Consolas"/>
          <w:color w:val="282828"/>
          <w:sz w:val="16"/>
        </w:rPr>
        <w:t>X = df.drop(columns=[target])</w:t>
      </w:r>
    </w:p>
    <w:p w14:paraId="63D61ED1" w14:textId="77777777" w:rsidR="0018755B" w:rsidRDefault="00000000">
      <w:pPr>
        <w:keepLines/>
        <w:shd w:val="clear" w:color="auto" w:fill="F2F4F7"/>
        <w:spacing w:after="0"/>
        <w:ind w:left="259"/>
      </w:pPr>
      <w:r>
        <w:rPr>
          <w:rFonts w:ascii="Consolas" w:hAnsi="Consolas"/>
          <w:color w:val="282828"/>
          <w:sz w:val="16"/>
        </w:rPr>
        <w:t>y = df[target]</w:t>
      </w:r>
    </w:p>
    <w:p w14:paraId="2869283F" w14:textId="77777777" w:rsidR="0018755B" w:rsidRDefault="00000000">
      <w:pPr>
        <w:keepLines/>
        <w:shd w:val="clear" w:color="auto" w:fill="F2F4F7"/>
        <w:spacing w:after="0"/>
        <w:ind w:left="259"/>
      </w:pPr>
      <w:r>
        <w:rPr>
          <w:rFonts w:ascii="Consolas" w:hAnsi="Consolas"/>
          <w:color w:val="282828"/>
          <w:sz w:val="16"/>
        </w:rPr>
        <w:t xml:space="preserve"> </w:t>
      </w:r>
    </w:p>
    <w:p w14:paraId="6539B713" w14:textId="77777777" w:rsidR="0018755B" w:rsidRDefault="00000000">
      <w:pPr>
        <w:keepLines/>
        <w:shd w:val="clear" w:color="auto" w:fill="F2F4F7"/>
        <w:spacing w:after="0"/>
        <w:ind w:left="259"/>
      </w:pPr>
      <w:r>
        <w:rPr>
          <w:rFonts w:ascii="Consolas" w:hAnsi="Consolas"/>
          <w:color w:val="282828"/>
          <w:sz w:val="16"/>
        </w:rPr>
        <w:lastRenderedPageBreak/>
        <w:t>numeric_features = [</w:t>
      </w:r>
    </w:p>
    <w:p w14:paraId="72314AF6" w14:textId="77777777" w:rsidR="0018755B" w:rsidRDefault="00000000">
      <w:pPr>
        <w:keepLines/>
        <w:shd w:val="clear" w:color="auto" w:fill="F2F4F7"/>
        <w:spacing w:after="0"/>
        <w:ind w:left="259"/>
      </w:pPr>
      <w:r>
        <w:rPr>
          <w:rFonts w:ascii="Consolas" w:hAnsi="Consolas"/>
          <w:color w:val="282828"/>
          <w:sz w:val="16"/>
        </w:rPr>
        <w:t xml:space="preserve">    "distance_km", "shipment_weight_kg", "stop_count",</w:t>
      </w:r>
    </w:p>
    <w:p w14:paraId="6815B142" w14:textId="77777777" w:rsidR="0018755B" w:rsidRDefault="00000000">
      <w:pPr>
        <w:keepLines/>
        <w:shd w:val="clear" w:color="auto" w:fill="F2F4F7"/>
        <w:spacing w:after="0"/>
        <w:ind w:left="259"/>
      </w:pPr>
      <w:r>
        <w:rPr>
          <w:rFonts w:ascii="Consolas" w:hAnsi="Consolas"/>
          <w:color w:val="282828"/>
          <w:sz w:val="16"/>
        </w:rPr>
        <w:t xml:space="preserve">    "dispatch_hour", "warehouse_processing_min",</w:t>
      </w:r>
    </w:p>
    <w:p w14:paraId="233E0E6A" w14:textId="77777777" w:rsidR="0018755B" w:rsidRDefault="00000000">
      <w:pPr>
        <w:keepLines/>
        <w:shd w:val="clear" w:color="auto" w:fill="F2F4F7"/>
        <w:spacing w:after="0"/>
        <w:ind w:left="259"/>
      </w:pPr>
      <w:r>
        <w:rPr>
          <w:rFonts w:ascii="Consolas" w:hAnsi="Consolas"/>
          <w:color w:val="282828"/>
          <w:sz w:val="16"/>
        </w:rPr>
        <w:t xml:space="preserve">    "vehicle_utilization_pct"</w:t>
      </w:r>
    </w:p>
    <w:p w14:paraId="1EBBBF64" w14:textId="77777777" w:rsidR="0018755B" w:rsidRDefault="00000000">
      <w:pPr>
        <w:keepLines/>
        <w:shd w:val="clear" w:color="auto" w:fill="F2F4F7"/>
        <w:spacing w:after="0"/>
        <w:ind w:left="259"/>
      </w:pPr>
      <w:r>
        <w:rPr>
          <w:rFonts w:ascii="Consolas" w:hAnsi="Consolas"/>
          <w:color w:val="282828"/>
          <w:sz w:val="16"/>
        </w:rPr>
        <w:t>]</w:t>
      </w:r>
    </w:p>
    <w:p w14:paraId="23AA32BA" w14:textId="77777777" w:rsidR="0018755B" w:rsidRDefault="00000000">
      <w:pPr>
        <w:keepLines/>
        <w:shd w:val="clear" w:color="auto" w:fill="F2F4F7"/>
        <w:spacing w:after="0"/>
        <w:ind w:left="259"/>
      </w:pPr>
      <w:r>
        <w:rPr>
          <w:rFonts w:ascii="Consolas" w:hAnsi="Consolas"/>
          <w:color w:val="282828"/>
          <w:sz w:val="16"/>
        </w:rPr>
        <w:t>categorical_features = [</w:t>
      </w:r>
    </w:p>
    <w:p w14:paraId="5368C36A" w14:textId="77777777" w:rsidR="0018755B" w:rsidRDefault="00000000">
      <w:pPr>
        <w:keepLines/>
        <w:shd w:val="clear" w:color="auto" w:fill="F2F4F7"/>
        <w:spacing w:after="0"/>
        <w:ind w:left="259"/>
      </w:pPr>
      <w:r>
        <w:rPr>
          <w:rFonts w:ascii="Consolas" w:hAnsi="Consolas"/>
          <w:color w:val="282828"/>
          <w:sz w:val="16"/>
        </w:rPr>
        <w:t xml:space="preserve">    "traffic_level", "weather", "vehicle_type"</w:t>
      </w:r>
    </w:p>
    <w:p w14:paraId="751D9C09" w14:textId="77777777" w:rsidR="0018755B" w:rsidRDefault="00000000">
      <w:pPr>
        <w:keepLines/>
        <w:shd w:val="clear" w:color="auto" w:fill="F2F4F7"/>
        <w:spacing w:after="0"/>
        <w:ind w:left="259"/>
      </w:pPr>
      <w:r>
        <w:rPr>
          <w:rFonts w:ascii="Consolas" w:hAnsi="Consolas"/>
          <w:color w:val="282828"/>
          <w:sz w:val="16"/>
        </w:rPr>
        <w:t>]</w:t>
      </w:r>
    </w:p>
    <w:p w14:paraId="0BF80001" w14:textId="77777777" w:rsidR="0018755B" w:rsidRDefault="00000000">
      <w:pPr>
        <w:keepLines/>
        <w:shd w:val="clear" w:color="auto" w:fill="F2F4F7"/>
        <w:spacing w:after="0"/>
        <w:ind w:left="259"/>
      </w:pPr>
      <w:r>
        <w:rPr>
          <w:rFonts w:ascii="Consolas" w:hAnsi="Consolas"/>
          <w:color w:val="282828"/>
          <w:sz w:val="16"/>
        </w:rPr>
        <w:t xml:space="preserve"> </w:t>
      </w:r>
    </w:p>
    <w:p w14:paraId="4424EE38" w14:textId="77777777" w:rsidR="0018755B" w:rsidRDefault="00000000">
      <w:pPr>
        <w:keepLines/>
        <w:shd w:val="clear" w:color="auto" w:fill="F2F4F7"/>
        <w:spacing w:after="0"/>
        <w:ind w:left="259"/>
      </w:pPr>
      <w:r>
        <w:rPr>
          <w:rFonts w:ascii="Consolas" w:hAnsi="Consolas"/>
          <w:color w:val="282828"/>
          <w:sz w:val="16"/>
        </w:rPr>
        <w:t>X_train, X_test, y_train, y_test = train_test_split(</w:t>
      </w:r>
    </w:p>
    <w:p w14:paraId="57D3BB99" w14:textId="77777777" w:rsidR="0018755B" w:rsidRDefault="00000000">
      <w:pPr>
        <w:keepLines/>
        <w:shd w:val="clear" w:color="auto" w:fill="F2F4F7"/>
        <w:spacing w:after="0"/>
        <w:ind w:left="259"/>
      </w:pPr>
      <w:r>
        <w:rPr>
          <w:rFonts w:ascii="Consolas" w:hAnsi="Consolas"/>
          <w:color w:val="282828"/>
          <w:sz w:val="16"/>
        </w:rPr>
        <w:t xml:space="preserve">    X, y, test_size=0.20, random_state=42</w:t>
      </w:r>
    </w:p>
    <w:p w14:paraId="70D0D3F1" w14:textId="77777777" w:rsidR="0018755B" w:rsidRDefault="00000000">
      <w:pPr>
        <w:keepLines/>
        <w:shd w:val="clear" w:color="auto" w:fill="F2F4F7"/>
        <w:spacing w:after="0"/>
        <w:ind w:left="259"/>
      </w:pPr>
      <w:r>
        <w:rPr>
          <w:rFonts w:ascii="Consolas" w:hAnsi="Consolas"/>
          <w:color w:val="282828"/>
          <w:sz w:val="16"/>
        </w:rPr>
        <w:t>)</w:t>
      </w:r>
    </w:p>
    <w:p w14:paraId="165FABF4" w14:textId="77777777" w:rsidR="0018755B" w:rsidRDefault="00000000">
      <w:pPr>
        <w:keepLines/>
        <w:shd w:val="clear" w:color="auto" w:fill="F2F4F7"/>
        <w:spacing w:after="0"/>
        <w:ind w:left="259"/>
      </w:pPr>
      <w:r>
        <w:rPr>
          <w:rFonts w:ascii="Consolas" w:hAnsi="Consolas"/>
          <w:color w:val="282828"/>
          <w:sz w:val="16"/>
        </w:rPr>
        <w:t xml:space="preserve"> </w:t>
      </w:r>
    </w:p>
    <w:p w14:paraId="6F547C97" w14:textId="77777777" w:rsidR="0018755B" w:rsidRDefault="00000000">
      <w:pPr>
        <w:keepLines/>
        <w:shd w:val="clear" w:color="auto" w:fill="F2F4F7"/>
        <w:spacing w:after="0"/>
        <w:ind w:left="259"/>
      </w:pPr>
      <w:r>
        <w:rPr>
          <w:rFonts w:ascii="Consolas" w:hAnsi="Consolas"/>
          <w:color w:val="282828"/>
          <w:sz w:val="16"/>
        </w:rPr>
        <w:t>numeric_pipe = Pipeline([</w:t>
      </w:r>
    </w:p>
    <w:p w14:paraId="173C9B9A" w14:textId="77777777" w:rsidR="0018755B" w:rsidRDefault="00000000">
      <w:pPr>
        <w:keepLines/>
        <w:shd w:val="clear" w:color="auto" w:fill="F2F4F7"/>
        <w:spacing w:after="0"/>
        <w:ind w:left="259"/>
      </w:pPr>
      <w:r>
        <w:rPr>
          <w:rFonts w:ascii="Consolas" w:hAnsi="Consolas"/>
          <w:color w:val="282828"/>
          <w:sz w:val="16"/>
        </w:rPr>
        <w:t xml:space="preserve">    ("imputer", SimpleImputer(strategy="median")),</w:t>
      </w:r>
    </w:p>
    <w:p w14:paraId="0B2A2868" w14:textId="77777777" w:rsidR="0018755B" w:rsidRDefault="00000000">
      <w:pPr>
        <w:keepLines/>
        <w:shd w:val="clear" w:color="auto" w:fill="F2F4F7"/>
        <w:spacing w:after="0"/>
        <w:ind w:left="259"/>
      </w:pPr>
      <w:r>
        <w:rPr>
          <w:rFonts w:ascii="Consolas" w:hAnsi="Consolas"/>
          <w:color w:val="282828"/>
          <w:sz w:val="16"/>
        </w:rPr>
        <w:t xml:space="preserve">    ("scaler", StandardScaler())</w:t>
      </w:r>
    </w:p>
    <w:p w14:paraId="6B5CDFDE" w14:textId="77777777" w:rsidR="0018755B" w:rsidRDefault="00000000">
      <w:pPr>
        <w:keepLines/>
        <w:shd w:val="clear" w:color="auto" w:fill="F2F4F7"/>
        <w:spacing w:after="0"/>
        <w:ind w:left="259"/>
      </w:pPr>
      <w:r>
        <w:rPr>
          <w:rFonts w:ascii="Consolas" w:hAnsi="Consolas"/>
          <w:color w:val="282828"/>
          <w:sz w:val="16"/>
        </w:rPr>
        <w:t>])</w:t>
      </w:r>
    </w:p>
    <w:p w14:paraId="6505296E" w14:textId="77777777" w:rsidR="0018755B" w:rsidRDefault="00000000">
      <w:pPr>
        <w:keepLines/>
        <w:shd w:val="clear" w:color="auto" w:fill="F2F4F7"/>
        <w:spacing w:after="0"/>
        <w:ind w:left="259"/>
      </w:pPr>
      <w:r>
        <w:rPr>
          <w:rFonts w:ascii="Consolas" w:hAnsi="Consolas"/>
          <w:color w:val="282828"/>
          <w:sz w:val="16"/>
        </w:rPr>
        <w:t>categorical_pipe = Pipeline([</w:t>
      </w:r>
    </w:p>
    <w:p w14:paraId="12133C74" w14:textId="77777777" w:rsidR="0018755B" w:rsidRDefault="00000000">
      <w:pPr>
        <w:keepLines/>
        <w:shd w:val="clear" w:color="auto" w:fill="F2F4F7"/>
        <w:spacing w:after="0"/>
        <w:ind w:left="259"/>
      </w:pPr>
      <w:r>
        <w:rPr>
          <w:rFonts w:ascii="Consolas" w:hAnsi="Consolas"/>
          <w:color w:val="282828"/>
          <w:sz w:val="16"/>
        </w:rPr>
        <w:t xml:space="preserve">    ("imputer", SimpleImputer(strategy="most_frequent")),</w:t>
      </w:r>
    </w:p>
    <w:p w14:paraId="0702D94E" w14:textId="77777777" w:rsidR="0018755B" w:rsidRDefault="00000000">
      <w:pPr>
        <w:keepLines/>
        <w:shd w:val="clear" w:color="auto" w:fill="F2F4F7"/>
        <w:spacing w:after="0"/>
        <w:ind w:left="259"/>
      </w:pPr>
      <w:r>
        <w:rPr>
          <w:rFonts w:ascii="Consolas" w:hAnsi="Consolas"/>
          <w:color w:val="282828"/>
          <w:sz w:val="16"/>
        </w:rPr>
        <w:t xml:space="preserve">    ("onehot", OneHotEncoder(handle_unknown="ignore"))</w:t>
      </w:r>
    </w:p>
    <w:p w14:paraId="13572A6E" w14:textId="77777777" w:rsidR="0018755B" w:rsidRDefault="00000000">
      <w:pPr>
        <w:keepLines/>
        <w:shd w:val="clear" w:color="auto" w:fill="F2F4F7"/>
        <w:spacing w:after="0"/>
        <w:ind w:left="259"/>
      </w:pPr>
      <w:r>
        <w:rPr>
          <w:rFonts w:ascii="Consolas" w:hAnsi="Consolas"/>
          <w:color w:val="282828"/>
          <w:sz w:val="16"/>
        </w:rPr>
        <w:t>])</w:t>
      </w:r>
    </w:p>
    <w:p w14:paraId="12036E11" w14:textId="77777777" w:rsidR="0018755B" w:rsidRDefault="00000000">
      <w:pPr>
        <w:keepLines/>
        <w:shd w:val="clear" w:color="auto" w:fill="F2F4F7"/>
        <w:spacing w:after="0"/>
        <w:ind w:left="259"/>
      </w:pPr>
      <w:r>
        <w:rPr>
          <w:rFonts w:ascii="Consolas" w:hAnsi="Consolas"/>
          <w:color w:val="282828"/>
          <w:sz w:val="16"/>
        </w:rPr>
        <w:t xml:space="preserve"> </w:t>
      </w:r>
    </w:p>
    <w:p w14:paraId="28A24D2E" w14:textId="77777777" w:rsidR="0018755B" w:rsidRDefault="00000000">
      <w:pPr>
        <w:keepLines/>
        <w:shd w:val="clear" w:color="auto" w:fill="F2F4F7"/>
        <w:spacing w:after="0"/>
        <w:ind w:left="259"/>
      </w:pPr>
      <w:r>
        <w:rPr>
          <w:rFonts w:ascii="Consolas" w:hAnsi="Consolas"/>
          <w:color w:val="282828"/>
          <w:sz w:val="16"/>
        </w:rPr>
        <w:t>preprocessor = ColumnTransformer([</w:t>
      </w:r>
    </w:p>
    <w:p w14:paraId="7577B0BB" w14:textId="77777777" w:rsidR="0018755B" w:rsidRDefault="00000000">
      <w:pPr>
        <w:keepLines/>
        <w:shd w:val="clear" w:color="auto" w:fill="F2F4F7"/>
        <w:spacing w:after="0"/>
        <w:ind w:left="259"/>
      </w:pPr>
      <w:r>
        <w:rPr>
          <w:rFonts w:ascii="Consolas" w:hAnsi="Consolas"/>
          <w:color w:val="282828"/>
          <w:sz w:val="16"/>
        </w:rPr>
        <w:t xml:space="preserve">    ("num", numeric_pipe, numeric_features),</w:t>
      </w:r>
    </w:p>
    <w:p w14:paraId="0BC3D9AB" w14:textId="77777777" w:rsidR="0018755B" w:rsidRDefault="00000000">
      <w:pPr>
        <w:keepLines/>
        <w:shd w:val="clear" w:color="auto" w:fill="F2F4F7"/>
        <w:spacing w:after="0"/>
        <w:ind w:left="259"/>
      </w:pPr>
      <w:r>
        <w:rPr>
          <w:rFonts w:ascii="Consolas" w:hAnsi="Consolas"/>
          <w:color w:val="282828"/>
          <w:sz w:val="16"/>
        </w:rPr>
        <w:t xml:space="preserve">    ("cat", categorical_pipe, categorical_features)</w:t>
      </w:r>
    </w:p>
    <w:p w14:paraId="73821F9A" w14:textId="77777777" w:rsidR="0018755B" w:rsidRDefault="00000000">
      <w:pPr>
        <w:keepLines/>
        <w:shd w:val="clear" w:color="auto" w:fill="F2F4F7"/>
        <w:spacing w:after="0"/>
        <w:ind w:left="259"/>
      </w:pPr>
      <w:r>
        <w:rPr>
          <w:rFonts w:ascii="Consolas" w:hAnsi="Consolas"/>
          <w:color w:val="282828"/>
          <w:sz w:val="16"/>
        </w:rPr>
        <w:t>])</w:t>
      </w:r>
    </w:p>
    <w:p w14:paraId="620356C5" w14:textId="77777777" w:rsidR="0018755B" w:rsidRDefault="00000000" w:rsidP="008B5CC5">
      <w:pPr>
        <w:jc w:val="both"/>
      </w:pPr>
      <w:r>
        <w:t>Why these choices? Median imputation is relatively robust to skewed numeric values, most-frequent imputation is a simple categorical fallback, and one-hot encoding avoids implying an artificial ranking between categories. Scaling is useful for Linear Regression workflows and some other estimators, although tree models generally do not require standardized numeric features. In the code, the same preprocessing pipeline is used consistently for a fair comparison.</w:t>
      </w:r>
    </w:p>
    <w:p w14:paraId="3524BF46" w14:textId="77777777" w:rsidR="0018755B" w:rsidRDefault="00000000" w:rsidP="008B5CC5">
      <w:pPr>
        <w:jc w:val="both"/>
      </w:pPr>
      <w:r>
        <w:t>For the synthetic generator, missing values are not deliberately created; imputation steps are included because real logistics data may be incomplete. In a real report, missingness rates and the business reason for each cleaning decision should be documented rather than assumed.</w:t>
      </w:r>
    </w:p>
    <w:p w14:paraId="5DCAB5FF" w14:textId="77777777" w:rsidR="0018755B" w:rsidRDefault="00000000">
      <w:pPr>
        <w:pStyle w:val="Heading2"/>
      </w:pPr>
      <w:r>
        <w:t>4.3 Leakage risks to avoid</w:t>
      </w:r>
    </w:p>
    <w:p w14:paraId="44B4E21C" w14:textId="77777777" w:rsidR="0018755B" w:rsidRDefault="00000000">
      <w:pPr>
        <w:pStyle w:val="ListBullet"/>
        <w:spacing w:after="40"/>
      </w:pPr>
      <w:r>
        <w:t>Do not include actual delivery timestamp, actual elapsed delivery duration, or post-delivery status as an input feature.</w:t>
      </w:r>
    </w:p>
    <w:p w14:paraId="6A532A48" w14:textId="77777777" w:rsidR="0018755B" w:rsidRDefault="00000000">
      <w:pPr>
        <w:pStyle w:val="ListBullet"/>
        <w:spacing w:after="40"/>
      </w:pPr>
      <w:r>
        <w:t>Do not calculate imputation values, scaling parameters, or category vocabularies from the complete dataset before splitting.</w:t>
      </w:r>
    </w:p>
    <w:p w14:paraId="1389EB65" w14:textId="77777777" w:rsidR="0018755B" w:rsidRDefault="00000000">
      <w:pPr>
        <w:pStyle w:val="ListBullet"/>
        <w:spacing w:after="40"/>
      </w:pPr>
      <w:r>
        <w:t>Do not tune hyperparameters on the final test set.</w:t>
      </w:r>
    </w:p>
    <w:p w14:paraId="2D183000" w14:textId="77777777" w:rsidR="0018755B" w:rsidRDefault="00000000">
      <w:pPr>
        <w:pStyle w:val="ListBullet"/>
        <w:spacing w:after="40"/>
      </w:pPr>
      <w:r>
        <w:t>Use only information available at the intended prediction time. A completed warehouse processing time cannot be used if the forecast is made before processing occurs.</w:t>
      </w:r>
    </w:p>
    <w:p w14:paraId="13F62D38" w14:textId="77777777" w:rsidR="0018755B" w:rsidRDefault="00000000">
      <w:pPr>
        <w:pStyle w:val="ListBullet"/>
        <w:spacing w:after="40"/>
      </w:pPr>
      <w:r>
        <w:t>If a feature is created from the target or from information recorded after delivery, remove it even if it improves scores.</w:t>
      </w:r>
    </w:p>
    <w:p w14:paraId="6631802E" w14:textId="77777777" w:rsidR="0018755B" w:rsidRDefault="00000000">
      <w:pPr>
        <w:pStyle w:val="Heading1"/>
      </w:pPr>
      <w:r>
        <w:t>5. Model Selection and Rationale</w:t>
      </w:r>
    </w:p>
    <w:tbl>
      <w:tblPr>
        <w:tblStyle w:val="TableGrid"/>
        <w:tblW w:w="0" w:type="auto"/>
        <w:jc w:val="center"/>
        <w:tblLook w:val="04A0" w:firstRow="1" w:lastRow="0" w:firstColumn="1" w:lastColumn="0" w:noHBand="0" w:noVBand="1"/>
      </w:tblPr>
      <w:tblGrid>
        <w:gridCol w:w="2016"/>
        <w:gridCol w:w="1944"/>
        <w:gridCol w:w="3312"/>
        <w:gridCol w:w="2880"/>
      </w:tblGrid>
      <w:tr w:rsidR="0018755B" w14:paraId="429B333D" w14:textId="77777777">
        <w:trPr>
          <w:jc w:val="center"/>
        </w:trPr>
        <w:tc>
          <w:tcPr>
            <w:tcW w:w="2016" w:type="dxa"/>
            <w:shd w:val="clear" w:color="auto" w:fill="D9EAF7"/>
            <w:vAlign w:val="center"/>
          </w:tcPr>
          <w:p w14:paraId="140F3F74" w14:textId="77777777" w:rsidR="0018755B" w:rsidRDefault="00000000">
            <w:pPr>
              <w:spacing w:after="0"/>
            </w:pPr>
            <w:r>
              <w:rPr>
                <w:b/>
                <w:sz w:val="18"/>
              </w:rPr>
              <w:t>Model</w:t>
            </w:r>
          </w:p>
        </w:tc>
        <w:tc>
          <w:tcPr>
            <w:tcW w:w="1944" w:type="dxa"/>
            <w:shd w:val="clear" w:color="auto" w:fill="D9EAF7"/>
            <w:vAlign w:val="center"/>
          </w:tcPr>
          <w:p w14:paraId="2801F758" w14:textId="77777777" w:rsidR="0018755B" w:rsidRDefault="00000000">
            <w:pPr>
              <w:spacing w:after="0"/>
            </w:pPr>
            <w:r>
              <w:rPr>
                <w:b/>
                <w:sz w:val="18"/>
              </w:rPr>
              <w:t>Role in comparison</w:t>
            </w:r>
          </w:p>
        </w:tc>
        <w:tc>
          <w:tcPr>
            <w:tcW w:w="3312" w:type="dxa"/>
            <w:shd w:val="clear" w:color="auto" w:fill="D9EAF7"/>
            <w:vAlign w:val="center"/>
          </w:tcPr>
          <w:p w14:paraId="6E7AB944" w14:textId="77777777" w:rsidR="0018755B" w:rsidRDefault="00000000">
            <w:pPr>
              <w:spacing w:after="0"/>
            </w:pPr>
            <w:r>
              <w:rPr>
                <w:b/>
                <w:sz w:val="18"/>
              </w:rPr>
              <w:t>Strengths</w:t>
            </w:r>
          </w:p>
        </w:tc>
        <w:tc>
          <w:tcPr>
            <w:tcW w:w="2880" w:type="dxa"/>
            <w:shd w:val="clear" w:color="auto" w:fill="D9EAF7"/>
            <w:vAlign w:val="center"/>
          </w:tcPr>
          <w:p w14:paraId="75225EC9" w14:textId="77777777" w:rsidR="0018755B" w:rsidRDefault="00000000">
            <w:pPr>
              <w:spacing w:after="0"/>
            </w:pPr>
            <w:r>
              <w:rPr>
                <w:b/>
                <w:sz w:val="18"/>
              </w:rPr>
              <w:t>Limitations</w:t>
            </w:r>
          </w:p>
        </w:tc>
      </w:tr>
      <w:tr w:rsidR="0018755B" w14:paraId="3A71049A" w14:textId="77777777">
        <w:trPr>
          <w:jc w:val="center"/>
        </w:trPr>
        <w:tc>
          <w:tcPr>
            <w:tcW w:w="2016" w:type="dxa"/>
            <w:vAlign w:val="center"/>
          </w:tcPr>
          <w:p w14:paraId="57098C7E" w14:textId="77777777" w:rsidR="0018755B" w:rsidRDefault="00000000">
            <w:pPr>
              <w:spacing w:after="0"/>
            </w:pPr>
            <w:r>
              <w:rPr>
                <w:sz w:val="17"/>
              </w:rPr>
              <w:t>Baseline: training-target median</w:t>
            </w:r>
          </w:p>
        </w:tc>
        <w:tc>
          <w:tcPr>
            <w:tcW w:w="1944" w:type="dxa"/>
            <w:vAlign w:val="center"/>
          </w:tcPr>
          <w:p w14:paraId="245F95BE" w14:textId="77777777" w:rsidR="0018755B" w:rsidRDefault="00000000">
            <w:pPr>
              <w:spacing w:after="0"/>
            </w:pPr>
            <w:r>
              <w:rPr>
                <w:sz w:val="17"/>
              </w:rPr>
              <w:t>Reference performance</w:t>
            </w:r>
          </w:p>
        </w:tc>
        <w:tc>
          <w:tcPr>
            <w:tcW w:w="3312" w:type="dxa"/>
            <w:vAlign w:val="center"/>
          </w:tcPr>
          <w:p w14:paraId="020056F2" w14:textId="77777777" w:rsidR="0018755B" w:rsidRDefault="00000000">
            <w:pPr>
              <w:spacing w:after="0"/>
            </w:pPr>
            <w:r>
              <w:rPr>
                <w:sz w:val="17"/>
              </w:rPr>
              <w:t>Simple, transparent, hard to misinterpret</w:t>
            </w:r>
          </w:p>
        </w:tc>
        <w:tc>
          <w:tcPr>
            <w:tcW w:w="2880" w:type="dxa"/>
            <w:vAlign w:val="center"/>
          </w:tcPr>
          <w:p w14:paraId="621428E0" w14:textId="77777777" w:rsidR="0018755B" w:rsidRDefault="00000000">
            <w:pPr>
              <w:spacing w:after="0"/>
            </w:pPr>
            <w:r>
              <w:rPr>
                <w:sz w:val="17"/>
              </w:rPr>
              <w:t>Ignores shipment-specific features.</w:t>
            </w:r>
          </w:p>
        </w:tc>
      </w:tr>
      <w:tr w:rsidR="0018755B" w14:paraId="407A6BA6" w14:textId="77777777">
        <w:trPr>
          <w:jc w:val="center"/>
        </w:trPr>
        <w:tc>
          <w:tcPr>
            <w:tcW w:w="2016" w:type="dxa"/>
            <w:vAlign w:val="center"/>
          </w:tcPr>
          <w:p w14:paraId="1CCA4FA7" w14:textId="77777777" w:rsidR="0018755B" w:rsidRDefault="00000000">
            <w:pPr>
              <w:spacing w:after="0"/>
            </w:pPr>
            <w:r>
              <w:rPr>
                <w:sz w:val="17"/>
              </w:rPr>
              <w:t>Linear Regression</w:t>
            </w:r>
          </w:p>
        </w:tc>
        <w:tc>
          <w:tcPr>
            <w:tcW w:w="1944" w:type="dxa"/>
            <w:vAlign w:val="center"/>
          </w:tcPr>
          <w:p w14:paraId="185E8CFE" w14:textId="77777777" w:rsidR="0018755B" w:rsidRDefault="00000000">
            <w:pPr>
              <w:spacing w:after="0"/>
            </w:pPr>
            <w:r>
              <w:rPr>
                <w:sz w:val="17"/>
              </w:rPr>
              <w:t>Interpretable benchmark</w:t>
            </w:r>
          </w:p>
        </w:tc>
        <w:tc>
          <w:tcPr>
            <w:tcW w:w="3312" w:type="dxa"/>
            <w:vAlign w:val="center"/>
          </w:tcPr>
          <w:p w14:paraId="7E539F25" w14:textId="77777777" w:rsidR="0018755B" w:rsidRDefault="00000000">
            <w:pPr>
              <w:spacing w:after="0"/>
            </w:pPr>
            <w:r>
              <w:rPr>
                <w:sz w:val="17"/>
              </w:rPr>
              <w:t>Fast; coefficients can help explain broad relationships</w:t>
            </w:r>
          </w:p>
        </w:tc>
        <w:tc>
          <w:tcPr>
            <w:tcW w:w="2880" w:type="dxa"/>
            <w:vAlign w:val="center"/>
          </w:tcPr>
          <w:p w14:paraId="690D5B74" w14:textId="77777777" w:rsidR="0018755B" w:rsidRDefault="00000000">
            <w:pPr>
              <w:spacing w:after="0"/>
            </w:pPr>
            <w:r>
              <w:rPr>
                <w:sz w:val="17"/>
              </w:rPr>
              <w:t>May underfit nonlinear patterns and interactions.</w:t>
            </w:r>
          </w:p>
        </w:tc>
      </w:tr>
      <w:tr w:rsidR="0018755B" w14:paraId="5D67A695" w14:textId="77777777">
        <w:trPr>
          <w:jc w:val="center"/>
        </w:trPr>
        <w:tc>
          <w:tcPr>
            <w:tcW w:w="2016" w:type="dxa"/>
            <w:vAlign w:val="center"/>
          </w:tcPr>
          <w:p w14:paraId="33809878" w14:textId="77777777" w:rsidR="0018755B" w:rsidRDefault="00000000">
            <w:pPr>
              <w:spacing w:after="0"/>
            </w:pPr>
            <w:r>
              <w:rPr>
                <w:sz w:val="17"/>
              </w:rPr>
              <w:t>Decision Tree Regressor</w:t>
            </w:r>
          </w:p>
        </w:tc>
        <w:tc>
          <w:tcPr>
            <w:tcW w:w="1944" w:type="dxa"/>
            <w:vAlign w:val="center"/>
          </w:tcPr>
          <w:p w14:paraId="67661346" w14:textId="77777777" w:rsidR="0018755B" w:rsidRDefault="00000000">
            <w:pPr>
              <w:spacing w:after="0"/>
            </w:pPr>
            <w:r>
              <w:rPr>
                <w:sz w:val="17"/>
              </w:rPr>
              <w:t>Nonlinear model</w:t>
            </w:r>
          </w:p>
        </w:tc>
        <w:tc>
          <w:tcPr>
            <w:tcW w:w="3312" w:type="dxa"/>
            <w:vAlign w:val="center"/>
          </w:tcPr>
          <w:p w14:paraId="51FE62E8" w14:textId="77777777" w:rsidR="0018755B" w:rsidRDefault="00000000">
            <w:pPr>
              <w:spacing w:after="0"/>
            </w:pPr>
            <w:r>
              <w:rPr>
                <w:sz w:val="17"/>
              </w:rPr>
              <w:t>Learns thresholds and feature interactions; relatively interpretable</w:t>
            </w:r>
          </w:p>
        </w:tc>
        <w:tc>
          <w:tcPr>
            <w:tcW w:w="2880" w:type="dxa"/>
            <w:vAlign w:val="center"/>
          </w:tcPr>
          <w:p w14:paraId="27254F80" w14:textId="77777777" w:rsidR="0018755B" w:rsidRDefault="00000000">
            <w:pPr>
              <w:spacing w:after="0"/>
            </w:pPr>
            <w:r>
              <w:rPr>
                <w:sz w:val="17"/>
              </w:rPr>
              <w:t>Can overfit without depth/leaf constraints.</w:t>
            </w:r>
          </w:p>
        </w:tc>
      </w:tr>
      <w:tr w:rsidR="0018755B" w14:paraId="1973E377" w14:textId="77777777">
        <w:trPr>
          <w:jc w:val="center"/>
        </w:trPr>
        <w:tc>
          <w:tcPr>
            <w:tcW w:w="2016" w:type="dxa"/>
            <w:vAlign w:val="center"/>
          </w:tcPr>
          <w:p w14:paraId="6C6E8E19" w14:textId="77777777" w:rsidR="0018755B" w:rsidRDefault="00000000">
            <w:pPr>
              <w:spacing w:after="0"/>
            </w:pPr>
            <w:r>
              <w:rPr>
                <w:sz w:val="17"/>
              </w:rPr>
              <w:t>Random Forest Regressor</w:t>
            </w:r>
          </w:p>
        </w:tc>
        <w:tc>
          <w:tcPr>
            <w:tcW w:w="1944" w:type="dxa"/>
            <w:vAlign w:val="center"/>
          </w:tcPr>
          <w:p w14:paraId="684E4B77" w14:textId="77777777" w:rsidR="0018755B" w:rsidRDefault="00000000">
            <w:pPr>
              <w:spacing w:after="0"/>
            </w:pPr>
            <w:r>
              <w:rPr>
                <w:sz w:val="17"/>
              </w:rPr>
              <w:t>Ensemble candidate</w:t>
            </w:r>
          </w:p>
        </w:tc>
        <w:tc>
          <w:tcPr>
            <w:tcW w:w="3312" w:type="dxa"/>
            <w:vAlign w:val="center"/>
          </w:tcPr>
          <w:p w14:paraId="1EB21423" w14:textId="77777777" w:rsidR="0018755B" w:rsidRDefault="00000000">
            <w:pPr>
              <w:spacing w:after="0"/>
            </w:pPr>
            <w:r>
              <w:rPr>
                <w:sz w:val="17"/>
              </w:rPr>
              <w:t>Averages many trees; often captures nonlinear effects robustly</w:t>
            </w:r>
          </w:p>
        </w:tc>
        <w:tc>
          <w:tcPr>
            <w:tcW w:w="2880" w:type="dxa"/>
            <w:vAlign w:val="center"/>
          </w:tcPr>
          <w:p w14:paraId="30BB3884" w14:textId="77777777" w:rsidR="0018755B" w:rsidRDefault="00000000">
            <w:pPr>
              <w:spacing w:after="0"/>
            </w:pPr>
            <w:r>
              <w:rPr>
                <w:sz w:val="17"/>
              </w:rPr>
              <w:t>Less directly interpretable; larger model and tuning cost.</w:t>
            </w:r>
          </w:p>
        </w:tc>
      </w:tr>
    </w:tbl>
    <w:p w14:paraId="0DEA18F6" w14:textId="77777777" w:rsidR="0018755B" w:rsidRDefault="0018755B" w:rsidP="008B5CC5">
      <w:pPr>
        <w:jc w:val="both"/>
      </w:pPr>
    </w:p>
    <w:p w14:paraId="68CC48D7" w14:textId="77777777" w:rsidR="0018755B" w:rsidRDefault="00000000" w:rsidP="008B5CC5">
      <w:pPr>
        <w:jc w:val="both"/>
      </w:pPr>
      <w:r>
        <w:t>The baseline is essential: a sophisticated model is useful only if it improves on a simple reference. Linear Regression provides an interpretable starting point. A single Decision Tree can represent nonlinear relationships but is sensitive to training data. Random Forest combines multiple trees and is included as an ensemble candidate. The best model should be chosen from validation evidence, not because one algorithm is assumed to be best in advance.</w:t>
      </w:r>
    </w:p>
    <w:p w14:paraId="00135825" w14:textId="77777777" w:rsidR="0018755B" w:rsidRDefault="00000000">
      <w:pPr>
        <w:pStyle w:val="Heading2"/>
      </w:pPr>
      <w:r>
        <w:t>5.1 Training candidate models</w:t>
      </w:r>
    </w:p>
    <w:p w14:paraId="01293679" w14:textId="77777777" w:rsidR="0018755B" w:rsidRDefault="00000000">
      <w:pPr>
        <w:keepLines/>
        <w:shd w:val="clear" w:color="auto" w:fill="F2F4F7"/>
        <w:spacing w:after="0"/>
        <w:ind w:left="259"/>
      </w:pPr>
      <w:r>
        <w:rPr>
          <w:rFonts w:ascii="Consolas" w:hAnsi="Consolas"/>
          <w:color w:val="282828"/>
          <w:sz w:val="16"/>
        </w:rPr>
        <w:t>from sklearn.dummy import DummyRegressor</w:t>
      </w:r>
    </w:p>
    <w:p w14:paraId="251B67D2" w14:textId="77777777" w:rsidR="0018755B" w:rsidRDefault="00000000">
      <w:pPr>
        <w:keepLines/>
        <w:shd w:val="clear" w:color="auto" w:fill="F2F4F7"/>
        <w:spacing w:after="0"/>
        <w:ind w:left="259"/>
      </w:pPr>
      <w:r>
        <w:rPr>
          <w:rFonts w:ascii="Consolas" w:hAnsi="Consolas"/>
          <w:color w:val="282828"/>
          <w:sz w:val="16"/>
        </w:rPr>
        <w:t>from sklearn.linear_model import LinearRegression</w:t>
      </w:r>
    </w:p>
    <w:p w14:paraId="276ABCB3" w14:textId="77777777" w:rsidR="0018755B" w:rsidRDefault="00000000">
      <w:pPr>
        <w:keepLines/>
        <w:shd w:val="clear" w:color="auto" w:fill="F2F4F7"/>
        <w:spacing w:after="0"/>
        <w:ind w:left="259"/>
      </w:pPr>
      <w:r>
        <w:rPr>
          <w:rFonts w:ascii="Consolas" w:hAnsi="Consolas"/>
          <w:color w:val="282828"/>
          <w:sz w:val="16"/>
        </w:rPr>
        <w:t>from sklearn.tree import DecisionTreeRegressor</w:t>
      </w:r>
    </w:p>
    <w:p w14:paraId="44D5D9EC" w14:textId="77777777" w:rsidR="0018755B" w:rsidRDefault="00000000">
      <w:pPr>
        <w:keepLines/>
        <w:shd w:val="clear" w:color="auto" w:fill="F2F4F7"/>
        <w:spacing w:after="0"/>
        <w:ind w:left="259"/>
      </w:pPr>
      <w:r>
        <w:rPr>
          <w:rFonts w:ascii="Consolas" w:hAnsi="Consolas"/>
          <w:color w:val="282828"/>
          <w:sz w:val="16"/>
        </w:rPr>
        <w:t>from sklearn.ensemble import RandomForestRegressor</w:t>
      </w:r>
    </w:p>
    <w:p w14:paraId="5B1603BB" w14:textId="77777777" w:rsidR="0018755B" w:rsidRDefault="00000000">
      <w:pPr>
        <w:keepLines/>
        <w:shd w:val="clear" w:color="auto" w:fill="F2F4F7"/>
        <w:spacing w:after="0"/>
        <w:ind w:left="259"/>
      </w:pPr>
      <w:r>
        <w:rPr>
          <w:rFonts w:ascii="Consolas" w:hAnsi="Consolas"/>
          <w:color w:val="282828"/>
          <w:sz w:val="16"/>
        </w:rPr>
        <w:t>from sklearn.pipeline import Pipeline</w:t>
      </w:r>
    </w:p>
    <w:p w14:paraId="769A0455" w14:textId="77777777" w:rsidR="0018755B" w:rsidRDefault="00000000">
      <w:pPr>
        <w:keepLines/>
        <w:shd w:val="clear" w:color="auto" w:fill="F2F4F7"/>
        <w:spacing w:after="0"/>
        <w:ind w:left="259"/>
      </w:pPr>
      <w:r>
        <w:rPr>
          <w:rFonts w:ascii="Consolas" w:hAnsi="Consolas"/>
          <w:color w:val="282828"/>
          <w:sz w:val="16"/>
        </w:rPr>
        <w:t xml:space="preserve"> </w:t>
      </w:r>
    </w:p>
    <w:p w14:paraId="0DA52432" w14:textId="77777777" w:rsidR="0018755B" w:rsidRDefault="00000000">
      <w:pPr>
        <w:keepLines/>
        <w:shd w:val="clear" w:color="auto" w:fill="F2F4F7"/>
        <w:spacing w:after="0"/>
        <w:ind w:left="259"/>
      </w:pPr>
      <w:r>
        <w:rPr>
          <w:rFonts w:ascii="Consolas" w:hAnsi="Consolas"/>
          <w:color w:val="282828"/>
          <w:sz w:val="16"/>
        </w:rPr>
        <w:t>models = {</w:t>
      </w:r>
    </w:p>
    <w:p w14:paraId="136A5A9F" w14:textId="77777777" w:rsidR="0018755B" w:rsidRDefault="00000000">
      <w:pPr>
        <w:keepLines/>
        <w:shd w:val="clear" w:color="auto" w:fill="F2F4F7"/>
        <w:spacing w:after="0"/>
        <w:ind w:left="259"/>
      </w:pPr>
      <w:r>
        <w:rPr>
          <w:rFonts w:ascii="Consolas" w:hAnsi="Consolas"/>
          <w:color w:val="282828"/>
          <w:sz w:val="16"/>
        </w:rPr>
        <w:t xml:space="preserve">    "Baseline median": DummyRegressor(strategy="median"),</w:t>
      </w:r>
    </w:p>
    <w:p w14:paraId="72235209" w14:textId="77777777" w:rsidR="0018755B" w:rsidRDefault="00000000">
      <w:pPr>
        <w:keepLines/>
        <w:shd w:val="clear" w:color="auto" w:fill="F2F4F7"/>
        <w:spacing w:after="0"/>
        <w:ind w:left="259"/>
      </w:pPr>
      <w:r>
        <w:rPr>
          <w:rFonts w:ascii="Consolas" w:hAnsi="Consolas"/>
          <w:color w:val="282828"/>
          <w:sz w:val="16"/>
        </w:rPr>
        <w:t xml:space="preserve">    "Linear Regression": LinearRegression(),</w:t>
      </w:r>
    </w:p>
    <w:p w14:paraId="500F2006" w14:textId="77777777" w:rsidR="0018755B" w:rsidRDefault="00000000">
      <w:pPr>
        <w:keepLines/>
        <w:shd w:val="clear" w:color="auto" w:fill="F2F4F7"/>
        <w:spacing w:after="0"/>
        <w:ind w:left="259"/>
      </w:pPr>
      <w:r>
        <w:rPr>
          <w:rFonts w:ascii="Consolas" w:hAnsi="Consolas"/>
          <w:color w:val="282828"/>
          <w:sz w:val="16"/>
        </w:rPr>
        <w:t xml:space="preserve">    "Decision Tree": DecisionTreeRegressor(</w:t>
      </w:r>
    </w:p>
    <w:p w14:paraId="6F4C70A6" w14:textId="77777777" w:rsidR="0018755B" w:rsidRDefault="00000000">
      <w:pPr>
        <w:keepLines/>
        <w:shd w:val="clear" w:color="auto" w:fill="F2F4F7"/>
        <w:spacing w:after="0"/>
        <w:ind w:left="259"/>
      </w:pPr>
      <w:r>
        <w:rPr>
          <w:rFonts w:ascii="Consolas" w:hAnsi="Consolas"/>
          <w:color w:val="282828"/>
          <w:sz w:val="16"/>
        </w:rPr>
        <w:t xml:space="preserve">        max_depth=8, min_samples_leaf=5, random_state=42</w:t>
      </w:r>
    </w:p>
    <w:p w14:paraId="628A94C7" w14:textId="77777777" w:rsidR="0018755B" w:rsidRDefault="00000000">
      <w:pPr>
        <w:keepLines/>
        <w:shd w:val="clear" w:color="auto" w:fill="F2F4F7"/>
        <w:spacing w:after="0"/>
        <w:ind w:left="259"/>
      </w:pPr>
      <w:r>
        <w:rPr>
          <w:rFonts w:ascii="Consolas" w:hAnsi="Consolas"/>
          <w:color w:val="282828"/>
          <w:sz w:val="16"/>
        </w:rPr>
        <w:t xml:space="preserve">    ),</w:t>
      </w:r>
    </w:p>
    <w:p w14:paraId="797A7586" w14:textId="77777777" w:rsidR="0018755B" w:rsidRDefault="00000000">
      <w:pPr>
        <w:keepLines/>
        <w:shd w:val="clear" w:color="auto" w:fill="F2F4F7"/>
        <w:spacing w:after="0"/>
        <w:ind w:left="259"/>
      </w:pPr>
      <w:r>
        <w:rPr>
          <w:rFonts w:ascii="Consolas" w:hAnsi="Consolas"/>
          <w:color w:val="282828"/>
          <w:sz w:val="16"/>
        </w:rPr>
        <w:t xml:space="preserve">    "Random Forest": RandomForestRegressor(</w:t>
      </w:r>
    </w:p>
    <w:p w14:paraId="69FB90B6" w14:textId="77777777" w:rsidR="0018755B" w:rsidRDefault="00000000">
      <w:pPr>
        <w:keepLines/>
        <w:shd w:val="clear" w:color="auto" w:fill="F2F4F7"/>
        <w:spacing w:after="0"/>
        <w:ind w:left="259"/>
      </w:pPr>
      <w:r>
        <w:rPr>
          <w:rFonts w:ascii="Consolas" w:hAnsi="Consolas"/>
          <w:color w:val="282828"/>
          <w:sz w:val="16"/>
        </w:rPr>
        <w:t xml:space="preserve">        n_estimators=200, max_depth=None,</w:t>
      </w:r>
    </w:p>
    <w:p w14:paraId="72EB79D8" w14:textId="77777777" w:rsidR="0018755B" w:rsidRDefault="00000000">
      <w:pPr>
        <w:keepLines/>
        <w:shd w:val="clear" w:color="auto" w:fill="F2F4F7"/>
        <w:spacing w:after="0"/>
        <w:ind w:left="259"/>
      </w:pPr>
      <w:r>
        <w:rPr>
          <w:rFonts w:ascii="Consolas" w:hAnsi="Consolas"/>
          <w:color w:val="282828"/>
          <w:sz w:val="16"/>
        </w:rPr>
        <w:t xml:space="preserve">        min_samples_leaf=2, random_state=42, n_jobs=-1</w:t>
      </w:r>
    </w:p>
    <w:p w14:paraId="4EAE4A9B" w14:textId="77777777" w:rsidR="0018755B" w:rsidRDefault="00000000">
      <w:pPr>
        <w:keepLines/>
        <w:shd w:val="clear" w:color="auto" w:fill="F2F4F7"/>
        <w:spacing w:after="0"/>
        <w:ind w:left="259"/>
      </w:pPr>
      <w:r>
        <w:rPr>
          <w:rFonts w:ascii="Consolas" w:hAnsi="Consolas"/>
          <w:color w:val="282828"/>
          <w:sz w:val="16"/>
        </w:rPr>
        <w:t xml:space="preserve">    )</w:t>
      </w:r>
    </w:p>
    <w:p w14:paraId="0F70EEF5" w14:textId="77777777" w:rsidR="0018755B" w:rsidRDefault="00000000">
      <w:pPr>
        <w:keepLines/>
        <w:shd w:val="clear" w:color="auto" w:fill="F2F4F7"/>
        <w:spacing w:after="0"/>
        <w:ind w:left="259"/>
      </w:pPr>
      <w:r>
        <w:rPr>
          <w:rFonts w:ascii="Consolas" w:hAnsi="Consolas"/>
          <w:color w:val="282828"/>
          <w:sz w:val="16"/>
        </w:rPr>
        <w:t>}</w:t>
      </w:r>
    </w:p>
    <w:p w14:paraId="7A8BEDE3" w14:textId="77777777" w:rsidR="0018755B" w:rsidRDefault="00000000">
      <w:pPr>
        <w:keepLines/>
        <w:shd w:val="clear" w:color="auto" w:fill="F2F4F7"/>
        <w:spacing w:after="0"/>
        <w:ind w:left="259"/>
      </w:pPr>
      <w:r>
        <w:rPr>
          <w:rFonts w:ascii="Consolas" w:hAnsi="Consolas"/>
          <w:color w:val="282828"/>
          <w:sz w:val="16"/>
        </w:rPr>
        <w:t xml:space="preserve"> </w:t>
      </w:r>
    </w:p>
    <w:p w14:paraId="65322934" w14:textId="77777777" w:rsidR="0018755B" w:rsidRDefault="00000000">
      <w:pPr>
        <w:keepLines/>
        <w:shd w:val="clear" w:color="auto" w:fill="F2F4F7"/>
        <w:spacing w:after="0"/>
        <w:ind w:left="259"/>
      </w:pPr>
      <w:r>
        <w:rPr>
          <w:rFonts w:ascii="Consolas" w:hAnsi="Consolas"/>
          <w:color w:val="282828"/>
          <w:sz w:val="16"/>
        </w:rPr>
        <w:t>fitted_models = {}</w:t>
      </w:r>
    </w:p>
    <w:p w14:paraId="5063A6F3" w14:textId="77777777" w:rsidR="0018755B" w:rsidRDefault="00000000">
      <w:pPr>
        <w:keepLines/>
        <w:shd w:val="clear" w:color="auto" w:fill="F2F4F7"/>
        <w:spacing w:after="0"/>
        <w:ind w:left="259"/>
      </w:pPr>
      <w:r>
        <w:rPr>
          <w:rFonts w:ascii="Consolas" w:hAnsi="Consolas"/>
          <w:color w:val="282828"/>
          <w:sz w:val="16"/>
        </w:rPr>
        <w:t>for name, estimator in models.items():</w:t>
      </w:r>
    </w:p>
    <w:p w14:paraId="1A08AA2C" w14:textId="77777777" w:rsidR="0018755B" w:rsidRDefault="00000000">
      <w:pPr>
        <w:keepLines/>
        <w:shd w:val="clear" w:color="auto" w:fill="F2F4F7"/>
        <w:spacing w:after="0"/>
        <w:ind w:left="259"/>
      </w:pPr>
      <w:r>
        <w:rPr>
          <w:rFonts w:ascii="Consolas" w:hAnsi="Consolas"/>
          <w:color w:val="282828"/>
          <w:sz w:val="16"/>
        </w:rPr>
        <w:t xml:space="preserve">    pipe = Pipeline([</w:t>
      </w:r>
    </w:p>
    <w:p w14:paraId="5975110E" w14:textId="77777777" w:rsidR="0018755B" w:rsidRDefault="00000000">
      <w:pPr>
        <w:keepLines/>
        <w:shd w:val="clear" w:color="auto" w:fill="F2F4F7"/>
        <w:spacing w:after="0"/>
        <w:ind w:left="259"/>
      </w:pPr>
      <w:r>
        <w:rPr>
          <w:rFonts w:ascii="Consolas" w:hAnsi="Consolas"/>
          <w:color w:val="282828"/>
          <w:sz w:val="16"/>
        </w:rPr>
        <w:t xml:space="preserve">        ("preprocess", preprocessor),</w:t>
      </w:r>
    </w:p>
    <w:p w14:paraId="7B1C3354" w14:textId="77777777" w:rsidR="0018755B" w:rsidRDefault="00000000">
      <w:pPr>
        <w:keepLines/>
        <w:shd w:val="clear" w:color="auto" w:fill="F2F4F7"/>
        <w:spacing w:after="0"/>
        <w:ind w:left="259"/>
      </w:pPr>
      <w:r>
        <w:rPr>
          <w:rFonts w:ascii="Consolas" w:hAnsi="Consolas"/>
          <w:color w:val="282828"/>
          <w:sz w:val="16"/>
        </w:rPr>
        <w:t xml:space="preserve">        ("model", estimator)</w:t>
      </w:r>
    </w:p>
    <w:p w14:paraId="03EA1747" w14:textId="77777777" w:rsidR="0018755B" w:rsidRDefault="00000000">
      <w:pPr>
        <w:keepLines/>
        <w:shd w:val="clear" w:color="auto" w:fill="F2F4F7"/>
        <w:spacing w:after="0"/>
        <w:ind w:left="259"/>
      </w:pPr>
      <w:r>
        <w:rPr>
          <w:rFonts w:ascii="Consolas" w:hAnsi="Consolas"/>
          <w:color w:val="282828"/>
          <w:sz w:val="16"/>
        </w:rPr>
        <w:t xml:space="preserve">    ])</w:t>
      </w:r>
    </w:p>
    <w:p w14:paraId="468BB8B6" w14:textId="77777777" w:rsidR="0018755B" w:rsidRDefault="00000000">
      <w:pPr>
        <w:keepLines/>
        <w:shd w:val="clear" w:color="auto" w:fill="F2F4F7"/>
        <w:spacing w:after="0"/>
        <w:ind w:left="259"/>
      </w:pPr>
      <w:r>
        <w:rPr>
          <w:rFonts w:ascii="Consolas" w:hAnsi="Consolas"/>
          <w:color w:val="282828"/>
          <w:sz w:val="16"/>
        </w:rPr>
        <w:t xml:space="preserve">    pipe.fit(X_train, y_train)</w:t>
      </w:r>
    </w:p>
    <w:p w14:paraId="793A079D" w14:textId="77777777" w:rsidR="0018755B" w:rsidRDefault="00000000">
      <w:pPr>
        <w:keepLines/>
        <w:shd w:val="clear" w:color="auto" w:fill="F2F4F7"/>
        <w:spacing w:after="0"/>
        <w:ind w:left="259"/>
      </w:pPr>
      <w:r>
        <w:rPr>
          <w:rFonts w:ascii="Consolas" w:hAnsi="Consolas"/>
          <w:color w:val="282828"/>
          <w:sz w:val="16"/>
        </w:rPr>
        <w:t xml:space="preserve">    fitted_models[name] = pipe</w:t>
      </w:r>
    </w:p>
    <w:p w14:paraId="424308A6" w14:textId="77777777" w:rsidR="0018755B" w:rsidRDefault="00000000">
      <w:pPr>
        <w:keepLines/>
        <w:shd w:val="clear" w:color="auto" w:fill="F2F4F7"/>
        <w:spacing w:after="0"/>
        <w:ind w:left="259"/>
      </w:pPr>
      <w:r>
        <w:rPr>
          <w:rFonts w:ascii="Consolas" w:hAnsi="Consolas"/>
          <w:color w:val="282828"/>
          <w:sz w:val="16"/>
        </w:rPr>
        <w:t xml:space="preserve"> </w:t>
      </w:r>
    </w:p>
    <w:p w14:paraId="20AF9076" w14:textId="77777777" w:rsidR="0018755B" w:rsidRDefault="00000000">
      <w:pPr>
        <w:keepLines/>
        <w:shd w:val="clear" w:color="auto" w:fill="F2F4F7"/>
        <w:spacing w:after="0"/>
        <w:ind w:left="259"/>
      </w:pPr>
      <w:r>
        <w:rPr>
          <w:rFonts w:ascii="Consolas" w:hAnsi="Consolas"/>
          <w:color w:val="282828"/>
          <w:sz w:val="16"/>
        </w:rPr>
        <w:t># Fitting is performed on X_train/y_train only.</w:t>
      </w:r>
    </w:p>
    <w:p w14:paraId="0A45D5A3" w14:textId="77777777" w:rsidR="0018755B" w:rsidRDefault="00000000">
      <w:pPr>
        <w:keepLines/>
        <w:shd w:val="clear" w:color="auto" w:fill="F2F4F7"/>
        <w:spacing w:after="0"/>
        <w:ind w:left="259"/>
      </w:pPr>
      <w:r>
        <w:rPr>
          <w:rFonts w:ascii="Consolas" w:hAnsi="Consolas"/>
          <w:color w:val="282828"/>
          <w:sz w:val="16"/>
        </w:rPr>
        <w:t># Do not select/tune a model using X_test/y_test.</w:t>
      </w:r>
    </w:p>
    <w:p w14:paraId="34218EBB" w14:textId="77777777" w:rsidR="0018755B" w:rsidRDefault="00000000" w:rsidP="008B5CC5">
      <w:pPr>
        <w:jc w:val="both"/>
      </w:pPr>
      <w:r>
        <w:t>This is an illustrative implementation. It defines the training process but does not itself establish a performance result until executed. Depending on the installed versions of pandas and scikit-learn, minor environment-specific adjustments may be required.</w:t>
      </w:r>
    </w:p>
    <w:p w14:paraId="066D5E79" w14:textId="77777777" w:rsidR="0018755B" w:rsidRDefault="00000000">
      <w:pPr>
        <w:pStyle w:val="Heading1"/>
      </w:pPr>
      <w:r>
        <w:t>6. Evaluation and Validation</w:t>
      </w:r>
    </w:p>
    <w:p w14:paraId="2CCE06D3" w14:textId="77777777" w:rsidR="0018755B" w:rsidRDefault="00000000">
      <w:pPr>
        <w:pStyle w:val="Heading2"/>
      </w:pPr>
      <w:r>
        <w:t>6.1 Evaluation metrics</w:t>
      </w:r>
    </w:p>
    <w:tbl>
      <w:tblPr>
        <w:tblStyle w:val="TableGrid"/>
        <w:tblW w:w="0" w:type="auto"/>
        <w:jc w:val="center"/>
        <w:tblLook w:val="04A0" w:firstRow="1" w:lastRow="0" w:firstColumn="1" w:lastColumn="0" w:noHBand="0" w:noVBand="1"/>
      </w:tblPr>
      <w:tblGrid>
        <w:gridCol w:w="1439"/>
        <w:gridCol w:w="3595"/>
        <w:gridCol w:w="5176"/>
      </w:tblGrid>
      <w:tr w:rsidR="0018755B" w14:paraId="118AFD48" w14:textId="77777777">
        <w:trPr>
          <w:jc w:val="center"/>
        </w:trPr>
        <w:tc>
          <w:tcPr>
            <w:tcW w:w="1440" w:type="dxa"/>
            <w:shd w:val="clear" w:color="auto" w:fill="D9EAF7"/>
            <w:vAlign w:val="center"/>
          </w:tcPr>
          <w:p w14:paraId="76E88F56" w14:textId="77777777" w:rsidR="0018755B" w:rsidRDefault="00000000">
            <w:pPr>
              <w:spacing w:after="0"/>
            </w:pPr>
            <w:r>
              <w:rPr>
                <w:b/>
                <w:sz w:val="18"/>
              </w:rPr>
              <w:t>Metric</w:t>
            </w:r>
          </w:p>
        </w:tc>
        <w:tc>
          <w:tcPr>
            <w:tcW w:w="3600" w:type="dxa"/>
            <w:shd w:val="clear" w:color="auto" w:fill="D9EAF7"/>
            <w:vAlign w:val="center"/>
          </w:tcPr>
          <w:p w14:paraId="52CFC968" w14:textId="77777777" w:rsidR="0018755B" w:rsidRDefault="00000000">
            <w:pPr>
              <w:spacing w:after="0"/>
            </w:pPr>
            <w:r>
              <w:rPr>
                <w:b/>
                <w:sz w:val="18"/>
              </w:rPr>
              <w:t>Definition</w:t>
            </w:r>
          </w:p>
        </w:tc>
        <w:tc>
          <w:tcPr>
            <w:tcW w:w="5184" w:type="dxa"/>
            <w:shd w:val="clear" w:color="auto" w:fill="D9EAF7"/>
            <w:vAlign w:val="center"/>
          </w:tcPr>
          <w:p w14:paraId="086E7BAB" w14:textId="77777777" w:rsidR="0018755B" w:rsidRDefault="00000000">
            <w:pPr>
              <w:spacing w:after="0"/>
            </w:pPr>
            <w:r>
              <w:rPr>
                <w:b/>
                <w:sz w:val="18"/>
              </w:rPr>
              <w:t>Interpretation for delivery forecasts</w:t>
            </w:r>
          </w:p>
        </w:tc>
      </w:tr>
      <w:tr w:rsidR="0018755B" w14:paraId="01E1416A" w14:textId="77777777">
        <w:trPr>
          <w:jc w:val="center"/>
        </w:trPr>
        <w:tc>
          <w:tcPr>
            <w:tcW w:w="1440" w:type="dxa"/>
            <w:vAlign w:val="center"/>
          </w:tcPr>
          <w:p w14:paraId="1C236270" w14:textId="77777777" w:rsidR="0018755B" w:rsidRDefault="00000000">
            <w:pPr>
              <w:spacing w:after="0"/>
            </w:pPr>
            <w:r>
              <w:rPr>
                <w:sz w:val="17"/>
              </w:rPr>
              <w:t>MAE</w:t>
            </w:r>
          </w:p>
        </w:tc>
        <w:tc>
          <w:tcPr>
            <w:tcW w:w="3600" w:type="dxa"/>
            <w:vAlign w:val="center"/>
          </w:tcPr>
          <w:p w14:paraId="14842DC5" w14:textId="77777777" w:rsidR="0018755B" w:rsidRDefault="00000000">
            <w:pPr>
              <w:spacing w:after="0"/>
            </w:pPr>
            <w:r>
              <w:rPr>
                <w:sz w:val="17"/>
              </w:rPr>
              <w:t>Mean of |actual − predicted|</w:t>
            </w:r>
          </w:p>
        </w:tc>
        <w:tc>
          <w:tcPr>
            <w:tcW w:w="5184" w:type="dxa"/>
            <w:vAlign w:val="center"/>
          </w:tcPr>
          <w:p w14:paraId="2DDC9232" w14:textId="77777777" w:rsidR="0018755B" w:rsidRDefault="00000000">
            <w:pPr>
              <w:spacing w:after="0"/>
            </w:pPr>
            <w:r>
              <w:rPr>
                <w:sz w:val="17"/>
              </w:rPr>
              <w:t>Average absolute prediction error in hours. Easy to explain to operations teams.</w:t>
            </w:r>
          </w:p>
        </w:tc>
      </w:tr>
      <w:tr w:rsidR="0018755B" w14:paraId="70883B4C" w14:textId="77777777">
        <w:trPr>
          <w:jc w:val="center"/>
        </w:trPr>
        <w:tc>
          <w:tcPr>
            <w:tcW w:w="1440" w:type="dxa"/>
            <w:vAlign w:val="center"/>
          </w:tcPr>
          <w:p w14:paraId="39972A4B" w14:textId="77777777" w:rsidR="0018755B" w:rsidRDefault="00000000">
            <w:pPr>
              <w:spacing w:after="0"/>
            </w:pPr>
            <w:r>
              <w:rPr>
                <w:sz w:val="17"/>
              </w:rPr>
              <w:t>RMSE</w:t>
            </w:r>
          </w:p>
        </w:tc>
        <w:tc>
          <w:tcPr>
            <w:tcW w:w="3600" w:type="dxa"/>
            <w:vAlign w:val="center"/>
          </w:tcPr>
          <w:p w14:paraId="773E4E38" w14:textId="77777777" w:rsidR="0018755B" w:rsidRDefault="00000000">
            <w:pPr>
              <w:spacing w:after="0"/>
            </w:pPr>
            <w:r>
              <w:rPr>
                <w:sz w:val="17"/>
              </w:rPr>
              <w:t>Square root of mean squared error</w:t>
            </w:r>
          </w:p>
        </w:tc>
        <w:tc>
          <w:tcPr>
            <w:tcW w:w="5184" w:type="dxa"/>
            <w:vAlign w:val="center"/>
          </w:tcPr>
          <w:p w14:paraId="2C4BBC6C" w14:textId="77777777" w:rsidR="0018755B" w:rsidRDefault="00000000">
            <w:pPr>
              <w:spacing w:after="0"/>
            </w:pPr>
            <w:r>
              <w:rPr>
                <w:sz w:val="17"/>
              </w:rPr>
              <w:t>Error in hours that penalizes large misses more strongly than MAE.</w:t>
            </w:r>
          </w:p>
        </w:tc>
      </w:tr>
      <w:tr w:rsidR="0018755B" w14:paraId="4227D50F" w14:textId="77777777">
        <w:trPr>
          <w:jc w:val="center"/>
        </w:trPr>
        <w:tc>
          <w:tcPr>
            <w:tcW w:w="1440" w:type="dxa"/>
            <w:vAlign w:val="center"/>
          </w:tcPr>
          <w:p w14:paraId="3557B810" w14:textId="77777777" w:rsidR="0018755B" w:rsidRDefault="00000000">
            <w:pPr>
              <w:spacing w:after="0"/>
            </w:pPr>
            <w:r>
              <w:rPr>
                <w:sz w:val="17"/>
              </w:rPr>
              <w:t>R²</w:t>
            </w:r>
          </w:p>
        </w:tc>
        <w:tc>
          <w:tcPr>
            <w:tcW w:w="3600" w:type="dxa"/>
            <w:vAlign w:val="center"/>
          </w:tcPr>
          <w:p w14:paraId="013D158F" w14:textId="77777777" w:rsidR="0018755B" w:rsidRDefault="00000000">
            <w:pPr>
              <w:spacing w:after="0"/>
            </w:pPr>
            <w:r>
              <w:rPr>
                <w:sz w:val="17"/>
              </w:rPr>
              <w:t>1 − residual sum of squares / total sum of squares</w:t>
            </w:r>
          </w:p>
        </w:tc>
        <w:tc>
          <w:tcPr>
            <w:tcW w:w="5184" w:type="dxa"/>
            <w:vAlign w:val="center"/>
          </w:tcPr>
          <w:p w14:paraId="1F70B6F7" w14:textId="77777777" w:rsidR="0018755B" w:rsidRDefault="00000000">
            <w:pPr>
              <w:spacing w:after="0"/>
            </w:pPr>
            <w:r>
              <w:rPr>
                <w:sz w:val="17"/>
              </w:rPr>
              <w:t>Measures improvement relative to predicting the test-set mean; may be negative if predictions are worse than that reference.</w:t>
            </w:r>
          </w:p>
        </w:tc>
      </w:tr>
    </w:tbl>
    <w:p w14:paraId="0D256FB0" w14:textId="77777777" w:rsidR="0018755B" w:rsidRDefault="0018755B"/>
    <w:p w14:paraId="703A7CD0" w14:textId="77777777" w:rsidR="0018755B" w:rsidRDefault="00000000" w:rsidP="008B5CC5">
      <w:pPr>
        <w:jc w:val="both"/>
      </w:pPr>
      <w:r>
        <w:t>Lower MAE and RMSE are generally better. Higher R² is generally better, but R² should not be used alone: an apparently good R² can coexist with operationally unacceptable errors. For delivery planning, MAE is often especially useful because it expresses a typical absolute miss in familiar time units.</w:t>
      </w:r>
    </w:p>
    <w:p w14:paraId="0ED33B84" w14:textId="77777777" w:rsidR="0018755B" w:rsidRDefault="00000000">
      <w:pPr>
        <w:pStyle w:val="Heading2"/>
      </w:pPr>
      <w:r>
        <w:lastRenderedPageBreak/>
        <w:t>6.2 Calculate test metrics and compare models</w:t>
      </w:r>
    </w:p>
    <w:p w14:paraId="589EE57C" w14:textId="77777777" w:rsidR="0018755B" w:rsidRDefault="00000000">
      <w:pPr>
        <w:keepLines/>
        <w:shd w:val="clear" w:color="auto" w:fill="F2F4F7"/>
        <w:spacing w:after="0"/>
        <w:ind w:left="259"/>
      </w:pPr>
      <w:r>
        <w:rPr>
          <w:rFonts w:ascii="Consolas" w:hAnsi="Consolas"/>
          <w:color w:val="282828"/>
          <w:sz w:val="16"/>
        </w:rPr>
        <w:t>from sklearn.metrics import mean_absolute_error, mean_squared_error, r2_score</w:t>
      </w:r>
    </w:p>
    <w:p w14:paraId="62D6982B" w14:textId="77777777" w:rsidR="0018755B" w:rsidRDefault="00000000">
      <w:pPr>
        <w:keepLines/>
        <w:shd w:val="clear" w:color="auto" w:fill="F2F4F7"/>
        <w:spacing w:after="0"/>
        <w:ind w:left="259"/>
      </w:pPr>
      <w:r>
        <w:rPr>
          <w:rFonts w:ascii="Consolas" w:hAnsi="Consolas"/>
          <w:color w:val="282828"/>
          <w:sz w:val="16"/>
        </w:rPr>
        <w:t>import numpy as np</w:t>
      </w:r>
    </w:p>
    <w:p w14:paraId="5D988675" w14:textId="77777777" w:rsidR="0018755B" w:rsidRDefault="00000000">
      <w:pPr>
        <w:keepLines/>
        <w:shd w:val="clear" w:color="auto" w:fill="F2F4F7"/>
        <w:spacing w:after="0"/>
        <w:ind w:left="259"/>
      </w:pPr>
      <w:r>
        <w:rPr>
          <w:rFonts w:ascii="Consolas" w:hAnsi="Consolas"/>
          <w:color w:val="282828"/>
          <w:sz w:val="16"/>
        </w:rPr>
        <w:t>import pandas as pd</w:t>
      </w:r>
    </w:p>
    <w:p w14:paraId="3F6B125E" w14:textId="77777777" w:rsidR="0018755B" w:rsidRDefault="00000000">
      <w:pPr>
        <w:keepLines/>
        <w:shd w:val="clear" w:color="auto" w:fill="F2F4F7"/>
        <w:spacing w:after="0"/>
        <w:ind w:left="259"/>
      </w:pPr>
      <w:r>
        <w:rPr>
          <w:rFonts w:ascii="Consolas" w:hAnsi="Consolas"/>
          <w:color w:val="282828"/>
          <w:sz w:val="16"/>
        </w:rPr>
        <w:t xml:space="preserve"> </w:t>
      </w:r>
    </w:p>
    <w:p w14:paraId="09AC6E27" w14:textId="77777777" w:rsidR="0018755B" w:rsidRDefault="00000000">
      <w:pPr>
        <w:keepLines/>
        <w:shd w:val="clear" w:color="auto" w:fill="F2F4F7"/>
        <w:spacing w:after="0"/>
        <w:ind w:left="259"/>
      </w:pPr>
      <w:r>
        <w:rPr>
          <w:rFonts w:ascii="Consolas" w:hAnsi="Consolas"/>
          <w:color w:val="282828"/>
          <w:sz w:val="16"/>
        </w:rPr>
        <w:t>rows = []</w:t>
      </w:r>
    </w:p>
    <w:p w14:paraId="370A8504" w14:textId="77777777" w:rsidR="0018755B" w:rsidRDefault="00000000">
      <w:pPr>
        <w:keepLines/>
        <w:shd w:val="clear" w:color="auto" w:fill="F2F4F7"/>
        <w:spacing w:after="0"/>
        <w:ind w:left="259"/>
      </w:pPr>
      <w:r>
        <w:rPr>
          <w:rFonts w:ascii="Consolas" w:hAnsi="Consolas"/>
          <w:color w:val="282828"/>
          <w:sz w:val="16"/>
        </w:rPr>
        <w:t>predictions = {}</w:t>
      </w:r>
    </w:p>
    <w:p w14:paraId="299DC2CC" w14:textId="77777777" w:rsidR="0018755B" w:rsidRDefault="00000000">
      <w:pPr>
        <w:keepLines/>
        <w:shd w:val="clear" w:color="auto" w:fill="F2F4F7"/>
        <w:spacing w:after="0"/>
        <w:ind w:left="259"/>
      </w:pPr>
      <w:r>
        <w:rPr>
          <w:rFonts w:ascii="Consolas" w:hAnsi="Consolas"/>
          <w:color w:val="282828"/>
          <w:sz w:val="16"/>
        </w:rPr>
        <w:t xml:space="preserve"> </w:t>
      </w:r>
    </w:p>
    <w:p w14:paraId="2446C582" w14:textId="77777777" w:rsidR="0018755B" w:rsidRDefault="00000000">
      <w:pPr>
        <w:keepLines/>
        <w:shd w:val="clear" w:color="auto" w:fill="F2F4F7"/>
        <w:spacing w:after="0"/>
        <w:ind w:left="259"/>
      </w:pPr>
      <w:r>
        <w:rPr>
          <w:rFonts w:ascii="Consolas" w:hAnsi="Consolas"/>
          <w:color w:val="282828"/>
          <w:sz w:val="16"/>
        </w:rPr>
        <w:t>for name, pipe in fitted_models.items():</w:t>
      </w:r>
    </w:p>
    <w:p w14:paraId="4A13C4F2" w14:textId="77777777" w:rsidR="0018755B" w:rsidRDefault="00000000">
      <w:pPr>
        <w:keepLines/>
        <w:shd w:val="clear" w:color="auto" w:fill="F2F4F7"/>
        <w:spacing w:after="0"/>
        <w:ind w:left="259"/>
      </w:pPr>
      <w:r>
        <w:rPr>
          <w:rFonts w:ascii="Consolas" w:hAnsi="Consolas"/>
          <w:color w:val="282828"/>
          <w:sz w:val="16"/>
        </w:rPr>
        <w:t xml:space="preserve">    pred = pipe.predict(X_test)</w:t>
      </w:r>
    </w:p>
    <w:p w14:paraId="73776502" w14:textId="77777777" w:rsidR="0018755B" w:rsidRDefault="00000000">
      <w:pPr>
        <w:keepLines/>
        <w:shd w:val="clear" w:color="auto" w:fill="F2F4F7"/>
        <w:spacing w:after="0"/>
        <w:ind w:left="259"/>
      </w:pPr>
      <w:r>
        <w:rPr>
          <w:rFonts w:ascii="Consolas" w:hAnsi="Consolas"/>
          <w:color w:val="282828"/>
          <w:sz w:val="16"/>
        </w:rPr>
        <w:t xml:space="preserve">    predictions[name] = pred</w:t>
      </w:r>
    </w:p>
    <w:p w14:paraId="466AE98C" w14:textId="77777777" w:rsidR="0018755B" w:rsidRDefault="00000000">
      <w:pPr>
        <w:keepLines/>
        <w:shd w:val="clear" w:color="auto" w:fill="F2F4F7"/>
        <w:spacing w:after="0"/>
        <w:ind w:left="259"/>
      </w:pPr>
      <w:r>
        <w:rPr>
          <w:rFonts w:ascii="Consolas" w:hAnsi="Consolas"/>
          <w:color w:val="282828"/>
          <w:sz w:val="16"/>
        </w:rPr>
        <w:t xml:space="preserve">    rows.append({</w:t>
      </w:r>
    </w:p>
    <w:p w14:paraId="0E8E8863" w14:textId="77777777" w:rsidR="0018755B" w:rsidRDefault="00000000">
      <w:pPr>
        <w:keepLines/>
        <w:shd w:val="clear" w:color="auto" w:fill="F2F4F7"/>
        <w:spacing w:after="0"/>
        <w:ind w:left="259"/>
      </w:pPr>
      <w:r>
        <w:rPr>
          <w:rFonts w:ascii="Consolas" w:hAnsi="Consolas"/>
          <w:color w:val="282828"/>
          <w:sz w:val="16"/>
        </w:rPr>
        <w:t xml:space="preserve">        "Model": name,</w:t>
      </w:r>
    </w:p>
    <w:p w14:paraId="0D13005B" w14:textId="77777777" w:rsidR="0018755B" w:rsidRDefault="00000000">
      <w:pPr>
        <w:keepLines/>
        <w:shd w:val="clear" w:color="auto" w:fill="F2F4F7"/>
        <w:spacing w:after="0"/>
        <w:ind w:left="259"/>
      </w:pPr>
      <w:r>
        <w:rPr>
          <w:rFonts w:ascii="Consolas" w:hAnsi="Consolas"/>
          <w:color w:val="282828"/>
          <w:sz w:val="16"/>
        </w:rPr>
        <w:t xml:space="preserve">        "MAE_hours": mean_absolute_error(y_test, pred),</w:t>
      </w:r>
    </w:p>
    <w:p w14:paraId="2D0153FD" w14:textId="77777777" w:rsidR="0018755B" w:rsidRDefault="00000000">
      <w:pPr>
        <w:keepLines/>
        <w:shd w:val="clear" w:color="auto" w:fill="F2F4F7"/>
        <w:spacing w:after="0"/>
        <w:ind w:left="259"/>
      </w:pPr>
      <w:r>
        <w:rPr>
          <w:rFonts w:ascii="Consolas" w:hAnsi="Consolas"/>
          <w:color w:val="282828"/>
          <w:sz w:val="16"/>
        </w:rPr>
        <w:t xml:space="preserve">        "RMSE_hours": np.sqrt(mean_squared_error(y_test, pred)),</w:t>
      </w:r>
    </w:p>
    <w:p w14:paraId="26FFDBD7" w14:textId="77777777" w:rsidR="0018755B" w:rsidRDefault="00000000">
      <w:pPr>
        <w:keepLines/>
        <w:shd w:val="clear" w:color="auto" w:fill="F2F4F7"/>
        <w:spacing w:after="0"/>
        <w:ind w:left="259"/>
      </w:pPr>
      <w:r>
        <w:rPr>
          <w:rFonts w:ascii="Consolas" w:hAnsi="Consolas"/>
          <w:color w:val="282828"/>
          <w:sz w:val="16"/>
        </w:rPr>
        <w:t xml:space="preserve">        "R2": r2_score(y_test, pred)</w:t>
      </w:r>
    </w:p>
    <w:p w14:paraId="40A19328" w14:textId="77777777" w:rsidR="0018755B" w:rsidRDefault="00000000">
      <w:pPr>
        <w:keepLines/>
        <w:shd w:val="clear" w:color="auto" w:fill="F2F4F7"/>
        <w:spacing w:after="0"/>
        <w:ind w:left="259"/>
      </w:pPr>
      <w:r>
        <w:rPr>
          <w:rFonts w:ascii="Consolas" w:hAnsi="Consolas"/>
          <w:color w:val="282828"/>
          <w:sz w:val="16"/>
        </w:rPr>
        <w:t xml:space="preserve">    })</w:t>
      </w:r>
    </w:p>
    <w:p w14:paraId="11974D63" w14:textId="77777777" w:rsidR="0018755B" w:rsidRDefault="00000000">
      <w:pPr>
        <w:keepLines/>
        <w:shd w:val="clear" w:color="auto" w:fill="F2F4F7"/>
        <w:spacing w:after="0"/>
        <w:ind w:left="259"/>
      </w:pPr>
      <w:r>
        <w:rPr>
          <w:rFonts w:ascii="Consolas" w:hAnsi="Consolas"/>
          <w:color w:val="282828"/>
          <w:sz w:val="16"/>
        </w:rPr>
        <w:t xml:space="preserve"> </w:t>
      </w:r>
    </w:p>
    <w:p w14:paraId="748078FF" w14:textId="77777777" w:rsidR="0018755B" w:rsidRDefault="00000000">
      <w:pPr>
        <w:keepLines/>
        <w:shd w:val="clear" w:color="auto" w:fill="F2F4F7"/>
        <w:spacing w:after="0"/>
        <w:ind w:left="259"/>
      </w:pPr>
      <w:r>
        <w:rPr>
          <w:rFonts w:ascii="Consolas" w:hAnsi="Consolas"/>
          <w:color w:val="282828"/>
          <w:sz w:val="16"/>
        </w:rPr>
        <w:t>results = pd.DataFrame(rows).sort_values("MAE_hours")</w:t>
      </w:r>
    </w:p>
    <w:p w14:paraId="7FAECB04" w14:textId="77777777" w:rsidR="0018755B" w:rsidRDefault="00000000">
      <w:pPr>
        <w:keepLines/>
        <w:shd w:val="clear" w:color="auto" w:fill="F2F4F7"/>
        <w:spacing w:after="0"/>
        <w:ind w:left="259"/>
      </w:pPr>
      <w:r>
        <w:rPr>
          <w:rFonts w:ascii="Consolas" w:hAnsi="Consolas"/>
          <w:color w:val="282828"/>
          <w:sz w:val="16"/>
        </w:rPr>
        <w:t>print(results.to_string(index=False))</w:t>
      </w:r>
    </w:p>
    <w:p w14:paraId="6FAF465F" w14:textId="77777777" w:rsidR="0018755B" w:rsidRDefault="00000000" w:rsidP="008B5CC5">
      <w:pPr>
        <w:jc w:val="both"/>
      </w:pPr>
      <w:r>
        <w:t>After executing this code, copy the printed table into the report and explain which model has the lowest MAE, whether RMSE reveals large errors, and whether R² indicates useful explanatory power. Do not fill the comparison table with guessed scores. The model with the lowest MAE may be selected only if its performance is stable and it satisfies business requirements.</w:t>
      </w:r>
    </w:p>
    <w:tbl>
      <w:tblPr>
        <w:tblStyle w:val="TableGrid"/>
        <w:tblW w:w="0" w:type="auto"/>
        <w:jc w:val="center"/>
        <w:tblLook w:val="04A0" w:firstRow="1" w:lastRow="0" w:firstColumn="1" w:lastColumn="0" w:noHBand="0" w:noVBand="1"/>
      </w:tblPr>
      <w:tblGrid>
        <w:gridCol w:w="2088"/>
        <w:gridCol w:w="1656"/>
        <w:gridCol w:w="1656"/>
        <w:gridCol w:w="1008"/>
        <w:gridCol w:w="3744"/>
      </w:tblGrid>
      <w:tr w:rsidR="0018755B" w14:paraId="7A83253D" w14:textId="77777777">
        <w:trPr>
          <w:jc w:val="center"/>
        </w:trPr>
        <w:tc>
          <w:tcPr>
            <w:tcW w:w="2088" w:type="dxa"/>
            <w:shd w:val="clear" w:color="auto" w:fill="D9EAF7"/>
            <w:vAlign w:val="center"/>
          </w:tcPr>
          <w:p w14:paraId="322B9656" w14:textId="77777777" w:rsidR="0018755B" w:rsidRDefault="00000000">
            <w:pPr>
              <w:spacing w:after="0"/>
            </w:pPr>
            <w:r>
              <w:rPr>
                <w:b/>
                <w:sz w:val="18"/>
              </w:rPr>
              <w:t>Model</w:t>
            </w:r>
          </w:p>
        </w:tc>
        <w:tc>
          <w:tcPr>
            <w:tcW w:w="1656" w:type="dxa"/>
            <w:shd w:val="clear" w:color="auto" w:fill="D9EAF7"/>
            <w:vAlign w:val="center"/>
          </w:tcPr>
          <w:p w14:paraId="4D332367" w14:textId="77777777" w:rsidR="0018755B" w:rsidRDefault="00000000">
            <w:pPr>
              <w:spacing w:after="0"/>
            </w:pPr>
            <w:r>
              <w:rPr>
                <w:b/>
                <w:sz w:val="18"/>
              </w:rPr>
              <w:t>MAE (hours)</w:t>
            </w:r>
          </w:p>
        </w:tc>
        <w:tc>
          <w:tcPr>
            <w:tcW w:w="1656" w:type="dxa"/>
            <w:shd w:val="clear" w:color="auto" w:fill="D9EAF7"/>
            <w:vAlign w:val="center"/>
          </w:tcPr>
          <w:p w14:paraId="3DE20F2B" w14:textId="77777777" w:rsidR="0018755B" w:rsidRDefault="00000000">
            <w:pPr>
              <w:spacing w:after="0"/>
            </w:pPr>
            <w:r>
              <w:rPr>
                <w:b/>
                <w:sz w:val="18"/>
              </w:rPr>
              <w:t>RMSE (hours)</w:t>
            </w:r>
          </w:p>
        </w:tc>
        <w:tc>
          <w:tcPr>
            <w:tcW w:w="1008" w:type="dxa"/>
            <w:shd w:val="clear" w:color="auto" w:fill="D9EAF7"/>
            <w:vAlign w:val="center"/>
          </w:tcPr>
          <w:p w14:paraId="246CBBEA" w14:textId="77777777" w:rsidR="0018755B" w:rsidRDefault="00000000">
            <w:pPr>
              <w:spacing w:after="0"/>
            </w:pPr>
            <w:r>
              <w:rPr>
                <w:b/>
                <w:sz w:val="18"/>
              </w:rPr>
              <w:t>R²</w:t>
            </w:r>
          </w:p>
        </w:tc>
        <w:tc>
          <w:tcPr>
            <w:tcW w:w="3744" w:type="dxa"/>
            <w:shd w:val="clear" w:color="auto" w:fill="D9EAF7"/>
            <w:vAlign w:val="center"/>
          </w:tcPr>
          <w:p w14:paraId="7A71CAEF" w14:textId="77777777" w:rsidR="0018755B" w:rsidRDefault="00000000">
            <w:pPr>
              <w:spacing w:after="0"/>
            </w:pPr>
            <w:r>
              <w:rPr>
                <w:b/>
                <w:sz w:val="18"/>
              </w:rPr>
              <w:t>Status</w:t>
            </w:r>
          </w:p>
        </w:tc>
      </w:tr>
      <w:tr w:rsidR="0018755B" w14:paraId="2AD8B1C9" w14:textId="77777777">
        <w:trPr>
          <w:jc w:val="center"/>
        </w:trPr>
        <w:tc>
          <w:tcPr>
            <w:tcW w:w="2088" w:type="dxa"/>
            <w:vAlign w:val="center"/>
          </w:tcPr>
          <w:p w14:paraId="14387D17" w14:textId="77777777" w:rsidR="0018755B" w:rsidRDefault="00000000">
            <w:pPr>
              <w:spacing w:after="0"/>
            </w:pPr>
            <w:r>
              <w:rPr>
                <w:sz w:val="17"/>
              </w:rPr>
              <w:t>Baseline median</w:t>
            </w:r>
          </w:p>
        </w:tc>
        <w:tc>
          <w:tcPr>
            <w:tcW w:w="1656" w:type="dxa"/>
            <w:vAlign w:val="center"/>
          </w:tcPr>
          <w:p w14:paraId="56238C6F" w14:textId="77777777" w:rsidR="0018755B" w:rsidRDefault="00000000">
            <w:pPr>
              <w:spacing w:after="0"/>
            </w:pPr>
            <w:r>
              <w:rPr>
                <w:sz w:val="17"/>
              </w:rPr>
              <w:t>Fill from code output</w:t>
            </w:r>
          </w:p>
        </w:tc>
        <w:tc>
          <w:tcPr>
            <w:tcW w:w="1656" w:type="dxa"/>
            <w:vAlign w:val="center"/>
          </w:tcPr>
          <w:p w14:paraId="2CCF5731" w14:textId="77777777" w:rsidR="0018755B" w:rsidRDefault="00000000">
            <w:pPr>
              <w:spacing w:after="0"/>
            </w:pPr>
            <w:r>
              <w:rPr>
                <w:sz w:val="17"/>
              </w:rPr>
              <w:t>Fill from code output</w:t>
            </w:r>
          </w:p>
        </w:tc>
        <w:tc>
          <w:tcPr>
            <w:tcW w:w="1008" w:type="dxa"/>
            <w:vAlign w:val="center"/>
          </w:tcPr>
          <w:p w14:paraId="2950B69D" w14:textId="77777777" w:rsidR="0018755B" w:rsidRDefault="00000000">
            <w:pPr>
              <w:spacing w:after="0"/>
            </w:pPr>
            <w:r>
              <w:rPr>
                <w:sz w:val="17"/>
              </w:rPr>
              <w:t>Fill from code output</w:t>
            </w:r>
          </w:p>
        </w:tc>
        <w:tc>
          <w:tcPr>
            <w:tcW w:w="3744" w:type="dxa"/>
            <w:vAlign w:val="center"/>
          </w:tcPr>
          <w:p w14:paraId="187A6746" w14:textId="77777777" w:rsidR="0018755B" w:rsidRDefault="00000000">
            <w:pPr>
              <w:spacing w:after="0"/>
            </w:pPr>
            <w:r>
              <w:rPr>
                <w:sz w:val="17"/>
              </w:rPr>
              <w:t>Not executed in this document</w:t>
            </w:r>
          </w:p>
        </w:tc>
      </w:tr>
      <w:tr w:rsidR="0018755B" w14:paraId="1CD9EF02" w14:textId="77777777">
        <w:trPr>
          <w:jc w:val="center"/>
        </w:trPr>
        <w:tc>
          <w:tcPr>
            <w:tcW w:w="2088" w:type="dxa"/>
            <w:vAlign w:val="center"/>
          </w:tcPr>
          <w:p w14:paraId="56293F30" w14:textId="77777777" w:rsidR="0018755B" w:rsidRDefault="00000000">
            <w:pPr>
              <w:spacing w:after="0"/>
            </w:pPr>
            <w:r>
              <w:rPr>
                <w:sz w:val="17"/>
              </w:rPr>
              <w:t>Linear Regression</w:t>
            </w:r>
          </w:p>
        </w:tc>
        <w:tc>
          <w:tcPr>
            <w:tcW w:w="1656" w:type="dxa"/>
            <w:vAlign w:val="center"/>
          </w:tcPr>
          <w:p w14:paraId="076A061C" w14:textId="77777777" w:rsidR="0018755B" w:rsidRDefault="00000000">
            <w:pPr>
              <w:spacing w:after="0"/>
            </w:pPr>
            <w:r>
              <w:rPr>
                <w:sz w:val="17"/>
              </w:rPr>
              <w:t>Fill from code output</w:t>
            </w:r>
          </w:p>
        </w:tc>
        <w:tc>
          <w:tcPr>
            <w:tcW w:w="1656" w:type="dxa"/>
            <w:vAlign w:val="center"/>
          </w:tcPr>
          <w:p w14:paraId="09790258" w14:textId="77777777" w:rsidR="0018755B" w:rsidRDefault="00000000">
            <w:pPr>
              <w:spacing w:after="0"/>
            </w:pPr>
            <w:r>
              <w:rPr>
                <w:sz w:val="17"/>
              </w:rPr>
              <w:t>Fill from code output</w:t>
            </w:r>
          </w:p>
        </w:tc>
        <w:tc>
          <w:tcPr>
            <w:tcW w:w="1008" w:type="dxa"/>
            <w:vAlign w:val="center"/>
          </w:tcPr>
          <w:p w14:paraId="025B96DB" w14:textId="77777777" w:rsidR="0018755B" w:rsidRDefault="00000000">
            <w:pPr>
              <w:spacing w:after="0"/>
            </w:pPr>
            <w:r>
              <w:rPr>
                <w:sz w:val="17"/>
              </w:rPr>
              <w:t>Fill from code output</w:t>
            </w:r>
          </w:p>
        </w:tc>
        <w:tc>
          <w:tcPr>
            <w:tcW w:w="3744" w:type="dxa"/>
            <w:vAlign w:val="center"/>
          </w:tcPr>
          <w:p w14:paraId="0EB6FB78" w14:textId="77777777" w:rsidR="0018755B" w:rsidRDefault="00000000">
            <w:pPr>
              <w:spacing w:after="0"/>
            </w:pPr>
            <w:r>
              <w:rPr>
                <w:sz w:val="17"/>
              </w:rPr>
              <w:t>Not executed in this document</w:t>
            </w:r>
          </w:p>
        </w:tc>
      </w:tr>
      <w:tr w:rsidR="0018755B" w14:paraId="3A6ED798" w14:textId="77777777">
        <w:trPr>
          <w:jc w:val="center"/>
        </w:trPr>
        <w:tc>
          <w:tcPr>
            <w:tcW w:w="2088" w:type="dxa"/>
            <w:vAlign w:val="center"/>
          </w:tcPr>
          <w:p w14:paraId="6FB2E3FC" w14:textId="77777777" w:rsidR="0018755B" w:rsidRDefault="00000000">
            <w:pPr>
              <w:spacing w:after="0"/>
            </w:pPr>
            <w:r>
              <w:rPr>
                <w:sz w:val="17"/>
              </w:rPr>
              <w:t>Decision Tree</w:t>
            </w:r>
          </w:p>
        </w:tc>
        <w:tc>
          <w:tcPr>
            <w:tcW w:w="1656" w:type="dxa"/>
            <w:vAlign w:val="center"/>
          </w:tcPr>
          <w:p w14:paraId="3CE12698" w14:textId="77777777" w:rsidR="0018755B" w:rsidRDefault="00000000">
            <w:pPr>
              <w:spacing w:after="0"/>
            </w:pPr>
            <w:r>
              <w:rPr>
                <w:sz w:val="17"/>
              </w:rPr>
              <w:t>Fill from code output</w:t>
            </w:r>
          </w:p>
        </w:tc>
        <w:tc>
          <w:tcPr>
            <w:tcW w:w="1656" w:type="dxa"/>
            <w:vAlign w:val="center"/>
          </w:tcPr>
          <w:p w14:paraId="24926C5D" w14:textId="77777777" w:rsidR="0018755B" w:rsidRDefault="00000000">
            <w:pPr>
              <w:spacing w:after="0"/>
            </w:pPr>
            <w:r>
              <w:rPr>
                <w:sz w:val="17"/>
              </w:rPr>
              <w:t>Fill from code output</w:t>
            </w:r>
          </w:p>
        </w:tc>
        <w:tc>
          <w:tcPr>
            <w:tcW w:w="1008" w:type="dxa"/>
            <w:vAlign w:val="center"/>
          </w:tcPr>
          <w:p w14:paraId="2053E8C7" w14:textId="77777777" w:rsidR="0018755B" w:rsidRDefault="00000000">
            <w:pPr>
              <w:spacing w:after="0"/>
            </w:pPr>
            <w:r>
              <w:rPr>
                <w:sz w:val="17"/>
              </w:rPr>
              <w:t>Fill from code output</w:t>
            </w:r>
          </w:p>
        </w:tc>
        <w:tc>
          <w:tcPr>
            <w:tcW w:w="3744" w:type="dxa"/>
            <w:vAlign w:val="center"/>
          </w:tcPr>
          <w:p w14:paraId="4E15EE96" w14:textId="77777777" w:rsidR="0018755B" w:rsidRDefault="00000000">
            <w:pPr>
              <w:spacing w:after="0"/>
            </w:pPr>
            <w:r>
              <w:rPr>
                <w:sz w:val="17"/>
              </w:rPr>
              <w:t>Not executed in this document</w:t>
            </w:r>
          </w:p>
        </w:tc>
      </w:tr>
      <w:tr w:rsidR="0018755B" w14:paraId="588BB5E2" w14:textId="77777777">
        <w:trPr>
          <w:jc w:val="center"/>
        </w:trPr>
        <w:tc>
          <w:tcPr>
            <w:tcW w:w="2088" w:type="dxa"/>
            <w:vAlign w:val="center"/>
          </w:tcPr>
          <w:p w14:paraId="4951B9A9" w14:textId="77777777" w:rsidR="0018755B" w:rsidRDefault="00000000">
            <w:pPr>
              <w:spacing w:after="0"/>
            </w:pPr>
            <w:r>
              <w:rPr>
                <w:sz w:val="17"/>
              </w:rPr>
              <w:t>Random Forest</w:t>
            </w:r>
          </w:p>
        </w:tc>
        <w:tc>
          <w:tcPr>
            <w:tcW w:w="1656" w:type="dxa"/>
            <w:vAlign w:val="center"/>
          </w:tcPr>
          <w:p w14:paraId="5F4C6142" w14:textId="77777777" w:rsidR="0018755B" w:rsidRDefault="00000000">
            <w:pPr>
              <w:spacing w:after="0"/>
            </w:pPr>
            <w:r>
              <w:rPr>
                <w:sz w:val="17"/>
              </w:rPr>
              <w:t>Fill from code output</w:t>
            </w:r>
          </w:p>
        </w:tc>
        <w:tc>
          <w:tcPr>
            <w:tcW w:w="1656" w:type="dxa"/>
            <w:vAlign w:val="center"/>
          </w:tcPr>
          <w:p w14:paraId="103C0B27" w14:textId="77777777" w:rsidR="0018755B" w:rsidRDefault="00000000">
            <w:pPr>
              <w:spacing w:after="0"/>
            </w:pPr>
            <w:r>
              <w:rPr>
                <w:sz w:val="17"/>
              </w:rPr>
              <w:t>Fill from code output</w:t>
            </w:r>
          </w:p>
        </w:tc>
        <w:tc>
          <w:tcPr>
            <w:tcW w:w="1008" w:type="dxa"/>
            <w:vAlign w:val="center"/>
          </w:tcPr>
          <w:p w14:paraId="6A849967" w14:textId="77777777" w:rsidR="0018755B" w:rsidRDefault="00000000">
            <w:pPr>
              <w:spacing w:after="0"/>
            </w:pPr>
            <w:r>
              <w:rPr>
                <w:sz w:val="17"/>
              </w:rPr>
              <w:t>Fill from code output</w:t>
            </w:r>
          </w:p>
        </w:tc>
        <w:tc>
          <w:tcPr>
            <w:tcW w:w="3744" w:type="dxa"/>
            <w:vAlign w:val="center"/>
          </w:tcPr>
          <w:p w14:paraId="7BFDF422" w14:textId="77777777" w:rsidR="0018755B" w:rsidRDefault="00000000">
            <w:pPr>
              <w:spacing w:after="0"/>
            </w:pPr>
            <w:r>
              <w:rPr>
                <w:sz w:val="17"/>
              </w:rPr>
              <w:t>Not executed in this document</w:t>
            </w:r>
          </w:p>
        </w:tc>
      </w:tr>
    </w:tbl>
    <w:p w14:paraId="02CD90EC" w14:textId="77777777" w:rsidR="0018755B" w:rsidRDefault="0018755B"/>
    <w:p w14:paraId="233D5DD7" w14:textId="77777777" w:rsidR="0018755B" w:rsidRDefault="00000000" w:rsidP="008B5CC5">
      <w:pPr>
        <w:jc w:val="both"/>
      </w:pPr>
      <w:r>
        <w:t>Reporting integrity: the table is deliberately left blank for measured values. It should be completed only after running the code. If the assignment is assessed strictly as a documentation task and no code is run, keep the status statement and describe the evaluation protocol without claiming results.</w:t>
      </w:r>
    </w:p>
    <w:p w14:paraId="0445CC1D" w14:textId="77777777" w:rsidR="0018755B" w:rsidRDefault="00000000">
      <w:pPr>
        <w:pStyle w:val="Heading2"/>
      </w:pPr>
      <w:r>
        <w:t>6.3 Cross-validation</w:t>
      </w:r>
    </w:p>
    <w:p w14:paraId="04B43833" w14:textId="77777777" w:rsidR="0018755B" w:rsidRDefault="00000000" w:rsidP="008B5CC5">
      <w:pPr>
        <w:jc w:val="both"/>
      </w:pPr>
      <w:r>
        <w:t>A single train/test split can give a result that depends on which records happen to be selected. Five-fold cross-validation divides the training data into five folds: the model is trained on four folds and validated on the remaining fold, repeating until each fold has served as validation data. The average validation score provides a more stable comparison. The test set remains untouched until the final evaluation.</w:t>
      </w:r>
    </w:p>
    <w:p w14:paraId="10DCB0D5" w14:textId="77777777" w:rsidR="0018755B" w:rsidRDefault="00000000">
      <w:pPr>
        <w:keepLines/>
        <w:shd w:val="clear" w:color="auto" w:fill="F2F4F7"/>
        <w:spacing w:after="0"/>
        <w:ind w:left="259"/>
      </w:pPr>
      <w:r>
        <w:rPr>
          <w:rFonts w:ascii="Consolas" w:hAnsi="Consolas"/>
          <w:color w:val="282828"/>
          <w:sz w:val="16"/>
        </w:rPr>
        <w:t>from sklearn.model_selection import KFold, cross_validate</w:t>
      </w:r>
    </w:p>
    <w:p w14:paraId="7D78869C" w14:textId="77777777" w:rsidR="0018755B" w:rsidRDefault="00000000">
      <w:pPr>
        <w:keepLines/>
        <w:shd w:val="clear" w:color="auto" w:fill="F2F4F7"/>
        <w:spacing w:after="0"/>
        <w:ind w:left="259"/>
      </w:pPr>
      <w:r>
        <w:rPr>
          <w:rFonts w:ascii="Consolas" w:hAnsi="Consolas"/>
          <w:color w:val="282828"/>
          <w:sz w:val="16"/>
        </w:rPr>
        <w:t xml:space="preserve"> </w:t>
      </w:r>
    </w:p>
    <w:p w14:paraId="13D10776" w14:textId="77777777" w:rsidR="0018755B" w:rsidRDefault="00000000">
      <w:pPr>
        <w:keepLines/>
        <w:shd w:val="clear" w:color="auto" w:fill="F2F4F7"/>
        <w:spacing w:after="0"/>
        <w:ind w:left="259"/>
      </w:pPr>
      <w:r>
        <w:rPr>
          <w:rFonts w:ascii="Consolas" w:hAnsi="Consolas"/>
          <w:color w:val="282828"/>
          <w:sz w:val="16"/>
        </w:rPr>
        <w:t>cv = KFold(n_splits=5, shuffle=True, random_state=42)</w:t>
      </w:r>
    </w:p>
    <w:p w14:paraId="5517E5D9" w14:textId="77777777" w:rsidR="0018755B" w:rsidRDefault="00000000">
      <w:pPr>
        <w:keepLines/>
        <w:shd w:val="clear" w:color="auto" w:fill="F2F4F7"/>
        <w:spacing w:after="0"/>
        <w:ind w:left="259"/>
      </w:pPr>
      <w:r>
        <w:rPr>
          <w:rFonts w:ascii="Consolas" w:hAnsi="Consolas"/>
          <w:color w:val="282828"/>
          <w:sz w:val="16"/>
        </w:rPr>
        <w:t>cv_rows = []</w:t>
      </w:r>
    </w:p>
    <w:p w14:paraId="10D9A794" w14:textId="77777777" w:rsidR="0018755B" w:rsidRDefault="00000000">
      <w:pPr>
        <w:keepLines/>
        <w:shd w:val="clear" w:color="auto" w:fill="F2F4F7"/>
        <w:spacing w:after="0"/>
        <w:ind w:left="259"/>
      </w:pPr>
      <w:r>
        <w:rPr>
          <w:rFonts w:ascii="Consolas" w:hAnsi="Consolas"/>
          <w:color w:val="282828"/>
          <w:sz w:val="16"/>
        </w:rPr>
        <w:t xml:space="preserve"> </w:t>
      </w:r>
    </w:p>
    <w:p w14:paraId="08FE81E8" w14:textId="77777777" w:rsidR="0018755B" w:rsidRDefault="00000000">
      <w:pPr>
        <w:keepLines/>
        <w:shd w:val="clear" w:color="auto" w:fill="F2F4F7"/>
        <w:spacing w:after="0"/>
        <w:ind w:left="259"/>
      </w:pPr>
      <w:r>
        <w:rPr>
          <w:rFonts w:ascii="Consolas" w:hAnsi="Consolas"/>
          <w:color w:val="282828"/>
          <w:sz w:val="16"/>
        </w:rPr>
        <w:t>for name, estimator in models.items():</w:t>
      </w:r>
    </w:p>
    <w:p w14:paraId="26CA4A0B" w14:textId="77777777" w:rsidR="0018755B" w:rsidRDefault="00000000">
      <w:pPr>
        <w:keepLines/>
        <w:shd w:val="clear" w:color="auto" w:fill="F2F4F7"/>
        <w:spacing w:after="0"/>
        <w:ind w:left="259"/>
      </w:pPr>
      <w:r>
        <w:rPr>
          <w:rFonts w:ascii="Consolas" w:hAnsi="Consolas"/>
          <w:color w:val="282828"/>
          <w:sz w:val="16"/>
        </w:rPr>
        <w:t xml:space="preserve">    pipe = Pipeline([</w:t>
      </w:r>
    </w:p>
    <w:p w14:paraId="39875AA5" w14:textId="77777777" w:rsidR="0018755B" w:rsidRDefault="00000000">
      <w:pPr>
        <w:keepLines/>
        <w:shd w:val="clear" w:color="auto" w:fill="F2F4F7"/>
        <w:spacing w:after="0"/>
        <w:ind w:left="259"/>
      </w:pPr>
      <w:r>
        <w:rPr>
          <w:rFonts w:ascii="Consolas" w:hAnsi="Consolas"/>
          <w:color w:val="282828"/>
          <w:sz w:val="16"/>
        </w:rPr>
        <w:t xml:space="preserve">        ("preprocess", preprocessor),</w:t>
      </w:r>
    </w:p>
    <w:p w14:paraId="18AD2CD5" w14:textId="77777777" w:rsidR="0018755B" w:rsidRDefault="00000000">
      <w:pPr>
        <w:keepLines/>
        <w:shd w:val="clear" w:color="auto" w:fill="F2F4F7"/>
        <w:spacing w:after="0"/>
        <w:ind w:left="259"/>
      </w:pPr>
      <w:r>
        <w:rPr>
          <w:rFonts w:ascii="Consolas" w:hAnsi="Consolas"/>
          <w:color w:val="282828"/>
          <w:sz w:val="16"/>
        </w:rPr>
        <w:t xml:space="preserve">        ("model", estimator)</w:t>
      </w:r>
    </w:p>
    <w:p w14:paraId="469DA665" w14:textId="77777777" w:rsidR="0018755B" w:rsidRDefault="00000000">
      <w:pPr>
        <w:keepLines/>
        <w:shd w:val="clear" w:color="auto" w:fill="F2F4F7"/>
        <w:spacing w:after="0"/>
        <w:ind w:left="259"/>
      </w:pPr>
      <w:r>
        <w:rPr>
          <w:rFonts w:ascii="Consolas" w:hAnsi="Consolas"/>
          <w:color w:val="282828"/>
          <w:sz w:val="16"/>
        </w:rPr>
        <w:lastRenderedPageBreak/>
        <w:t xml:space="preserve">    ])</w:t>
      </w:r>
    </w:p>
    <w:p w14:paraId="29054151" w14:textId="77777777" w:rsidR="0018755B" w:rsidRDefault="00000000">
      <w:pPr>
        <w:keepLines/>
        <w:shd w:val="clear" w:color="auto" w:fill="F2F4F7"/>
        <w:spacing w:after="0"/>
        <w:ind w:left="259"/>
      </w:pPr>
      <w:r>
        <w:rPr>
          <w:rFonts w:ascii="Consolas" w:hAnsi="Consolas"/>
          <w:color w:val="282828"/>
          <w:sz w:val="16"/>
        </w:rPr>
        <w:t xml:space="preserve">    scores = cross_validate(</w:t>
      </w:r>
    </w:p>
    <w:p w14:paraId="49A784FC" w14:textId="77777777" w:rsidR="0018755B" w:rsidRDefault="00000000">
      <w:pPr>
        <w:keepLines/>
        <w:shd w:val="clear" w:color="auto" w:fill="F2F4F7"/>
        <w:spacing w:after="0"/>
        <w:ind w:left="259"/>
      </w:pPr>
      <w:r>
        <w:rPr>
          <w:rFonts w:ascii="Consolas" w:hAnsi="Consolas"/>
          <w:color w:val="282828"/>
          <w:sz w:val="16"/>
        </w:rPr>
        <w:t xml:space="preserve">        pipe, X_train, y_train,</w:t>
      </w:r>
    </w:p>
    <w:p w14:paraId="3AA5991B" w14:textId="77777777" w:rsidR="0018755B" w:rsidRDefault="00000000">
      <w:pPr>
        <w:keepLines/>
        <w:shd w:val="clear" w:color="auto" w:fill="F2F4F7"/>
        <w:spacing w:after="0"/>
        <w:ind w:left="259"/>
      </w:pPr>
      <w:r>
        <w:rPr>
          <w:rFonts w:ascii="Consolas" w:hAnsi="Consolas"/>
          <w:color w:val="282828"/>
          <w:sz w:val="16"/>
        </w:rPr>
        <w:t xml:space="preserve">        cv=cv,</w:t>
      </w:r>
    </w:p>
    <w:p w14:paraId="7DEF6750" w14:textId="77777777" w:rsidR="0018755B" w:rsidRDefault="00000000">
      <w:pPr>
        <w:keepLines/>
        <w:shd w:val="clear" w:color="auto" w:fill="F2F4F7"/>
        <w:spacing w:after="0"/>
        <w:ind w:left="259"/>
      </w:pPr>
      <w:r>
        <w:rPr>
          <w:rFonts w:ascii="Consolas" w:hAnsi="Consolas"/>
          <w:color w:val="282828"/>
          <w:sz w:val="16"/>
        </w:rPr>
        <w:t xml:space="preserve">        scoring={</w:t>
      </w:r>
    </w:p>
    <w:p w14:paraId="645B6557" w14:textId="77777777" w:rsidR="0018755B" w:rsidRDefault="00000000">
      <w:pPr>
        <w:keepLines/>
        <w:shd w:val="clear" w:color="auto" w:fill="F2F4F7"/>
        <w:spacing w:after="0"/>
        <w:ind w:left="259"/>
      </w:pPr>
      <w:r>
        <w:rPr>
          <w:rFonts w:ascii="Consolas" w:hAnsi="Consolas"/>
          <w:color w:val="282828"/>
          <w:sz w:val="16"/>
        </w:rPr>
        <w:t xml:space="preserve">            "mae": "neg_mean_absolute_error",</w:t>
      </w:r>
    </w:p>
    <w:p w14:paraId="214BAF6C" w14:textId="77777777" w:rsidR="0018755B" w:rsidRDefault="00000000">
      <w:pPr>
        <w:keepLines/>
        <w:shd w:val="clear" w:color="auto" w:fill="F2F4F7"/>
        <w:spacing w:after="0"/>
        <w:ind w:left="259"/>
      </w:pPr>
      <w:r>
        <w:rPr>
          <w:rFonts w:ascii="Consolas" w:hAnsi="Consolas"/>
          <w:color w:val="282828"/>
          <w:sz w:val="16"/>
        </w:rPr>
        <w:t xml:space="preserve">            "rmse": "neg_root_mean_squared_error",</w:t>
      </w:r>
    </w:p>
    <w:p w14:paraId="6F957C87" w14:textId="77777777" w:rsidR="0018755B" w:rsidRDefault="00000000">
      <w:pPr>
        <w:keepLines/>
        <w:shd w:val="clear" w:color="auto" w:fill="F2F4F7"/>
        <w:spacing w:after="0"/>
        <w:ind w:left="259"/>
      </w:pPr>
      <w:r>
        <w:rPr>
          <w:rFonts w:ascii="Consolas" w:hAnsi="Consolas"/>
          <w:color w:val="282828"/>
          <w:sz w:val="16"/>
        </w:rPr>
        <w:t xml:space="preserve">            "r2": "r2"</w:t>
      </w:r>
    </w:p>
    <w:p w14:paraId="54D72D05" w14:textId="77777777" w:rsidR="0018755B" w:rsidRDefault="00000000">
      <w:pPr>
        <w:keepLines/>
        <w:shd w:val="clear" w:color="auto" w:fill="F2F4F7"/>
        <w:spacing w:after="0"/>
        <w:ind w:left="259"/>
      </w:pPr>
      <w:r>
        <w:rPr>
          <w:rFonts w:ascii="Consolas" w:hAnsi="Consolas"/>
          <w:color w:val="282828"/>
          <w:sz w:val="16"/>
        </w:rPr>
        <w:t xml:space="preserve">        },</w:t>
      </w:r>
    </w:p>
    <w:p w14:paraId="5DE6FAE5" w14:textId="77777777" w:rsidR="0018755B" w:rsidRDefault="00000000">
      <w:pPr>
        <w:keepLines/>
        <w:shd w:val="clear" w:color="auto" w:fill="F2F4F7"/>
        <w:spacing w:after="0"/>
        <w:ind w:left="259"/>
      </w:pPr>
      <w:r>
        <w:rPr>
          <w:rFonts w:ascii="Consolas" w:hAnsi="Consolas"/>
          <w:color w:val="282828"/>
          <w:sz w:val="16"/>
        </w:rPr>
        <w:t xml:space="preserve">        n_jobs=-1</w:t>
      </w:r>
    </w:p>
    <w:p w14:paraId="01341A7B" w14:textId="77777777" w:rsidR="0018755B" w:rsidRDefault="00000000">
      <w:pPr>
        <w:keepLines/>
        <w:shd w:val="clear" w:color="auto" w:fill="F2F4F7"/>
        <w:spacing w:after="0"/>
        <w:ind w:left="259"/>
      </w:pPr>
      <w:r>
        <w:rPr>
          <w:rFonts w:ascii="Consolas" w:hAnsi="Consolas"/>
          <w:color w:val="282828"/>
          <w:sz w:val="16"/>
        </w:rPr>
        <w:t xml:space="preserve">    )</w:t>
      </w:r>
    </w:p>
    <w:p w14:paraId="46E89AC1" w14:textId="77777777" w:rsidR="0018755B" w:rsidRDefault="00000000">
      <w:pPr>
        <w:keepLines/>
        <w:shd w:val="clear" w:color="auto" w:fill="F2F4F7"/>
        <w:spacing w:after="0"/>
        <w:ind w:left="259"/>
      </w:pPr>
      <w:r>
        <w:rPr>
          <w:rFonts w:ascii="Consolas" w:hAnsi="Consolas"/>
          <w:color w:val="282828"/>
          <w:sz w:val="16"/>
        </w:rPr>
        <w:t xml:space="preserve">    cv_rows.append({</w:t>
      </w:r>
    </w:p>
    <w:p w14:paraId="6485AF2F" w14:textId="77777777" w:rsidR="0018755B" w:rsidRDefault="00000000">
      <w:pPr>
        <w:keepLines/>
        <w:shd w:val="clear" w:color="auto" w:fill="F2F4F7"/>
        <w:spacing w:after="0"/>
        <w:ind w:left="259"/>
      </w:pPr>
      <w:r>
        <w:rPr>
          <w:rFonts w:ascii="Consolas" w:hAnsi="Consolas"/>
          <w:color w:val="282828"/>
          <w:sz w:val="16"/>
        </w:rPr>
        <w:t xml:space="preserve">        "Model": name,</w:t>
      </w:r>
    </w:p>
    <w:p w14:paraId="779E97E8" w14:textId="77777777" w:rsidR="0018755B" w:rsidRDefault="00000000">
      <w:pPr>
        <w:keepLines/>
        <w:shd w:val="clear" w:color="auto" w:fill="F2F4F7"/>
        <w:spacing w:after="0"/>
        <w:ind w:left="259"/>
      </w:pPr>
      <w:r>
        <w:rPr>
          <w:rFonts w:ascii="Consolas" w:hAnsi="Consolas"/>
          <w:color w:val="282828"/>
          <w:sz w:val="16"/>
        </w:rPr>
        <w:t xml:space="preserve">        "CV_MAE_mean": -scores["test_mae"].mean(),</w:t>
      </w:r>
    </w:p>
    <w:p w14:paraId="1A368676" w14:textId="77777777" w:rsidR="0018755B" w:rsidRDefault="00000000">
      <w:pPr>
        <w:keepLines/>
        <w:shd w:val="clear" w:color="auto" w:fill="F2F4F7"/>
        <w:spacing w:after="0"/>
        <w:ind w:left="259"/>
      </w:pPr>
      <w:r>
        <w:rPr>
          <w:rFonts w:ascii="Consolas" w:hAnsi="Consolas"/>
          <w:color w:val="282828"/>
          <w:sz w:val="16"/>
        </w:rPr>
        <w:t xml:space="preserve">        "CV_MAE_std": scores["test_mae"].std(),</w:t>
      </w:r>
    </w:p>
    <w:p w14:paraId="38D114FD" w14:textId="77777777" w:rsidR="0018755B" w:rsidRDefault="00000000">
      <w:pPr>
        <w:keepLines/>
        <w:shd w:val="clear" w:color="auto" w:fill="F2F4F7"/>
        <w:spacing w:after="0"/>
        <w:ind w:left="259"/>
      </w:pPr>
      <w:r>
        <w:rPr>
          <w:rFonts w:ascii="Consolas" w:hAnsi="Consolas"/>
          <w:color w:val="282828"/>
          <w:sz w:val="16"/>
        </w:rPr>
        <w:t xml:space="preserve">        "CV_RMSE_mean": -scores["test_rmse"].mean(),</w:t>
      </w:r>
    </w:p>
    <w:p w14:paraId="481F099F" w14:textId="77777777" w:rsidR="0018755B" w:rsidRDefault="00000000">
      <w:pPr>
        <w:keepLines/>
        <w:shd w:val="clear" w:color="auto" w:fill="F2F4F7"/>
        <w:spacing w:after="0"/>
        <w:ind w:left="259"/>
      </w:pPr>
      <w:r>
        <w:rPr>
          <w:rFonts w:ascii="Consolas" w:hAnsi="Consolas"/>
          <w:color w:val="282828"/>
          <w:sz w:val="16"/>
        </w:rPr>
        <w:t xml:space="preserve">        "CV_R2_mean": scores["test_r2"].mean()</w:t>
      </w:r>
    </w:p>
    <w:p w14:paraId="69C0FF30" w14:textId="77777777" w:rsidR="0018755B" w:rsidRDefault="00000000">
      <w:pPr>
        <w:keepLines/>
        <w:shd w:val="clear" w:color="auto" w:fill="F2F4F7"/>
        <w:spacing w:after="0"/>
        <w:ind w:left="259"/>
      </w:pPr>
      <w:r>
        <w:rPr>
          <w:rFonts w:ascii="Consolas" w:hAnsi="Consolas"/>
          <w:color w:val="282828"/>
          <w:sz w:val="16"/>
        </w:rPr>
        <w:t xml:space="preserve">    })</w:t>
      </w:r>
    </w:p>
    <w:p w14:paraId="2C0AB9E4" w14:textId="77777777" w:rsidR="0018755B" w:rsidRDefault="00000000">
      <w:pPr>
        <w:keepLines/>
        <w:shd w:val="clear" w:color="auto" w:fill="F2F4F7"/>
        <w:spacing w:after="0"/>
        <w:ind w:left="259"/>
      </w:pPr>
      <w:r>
        <w:rPr>
          <w:rFonts w:ascii="Consolas" w:hAnsi="Consolas"/>
          <w:color w:val="282828"/>
          <w:sz w:val="16"/>
        </w:rPr>
        <w:t xml:space="preserve"> </w:t>
      </w:r>
    </w:p>
    <w:p w14:paraId="328A376C" w14:textId="77777777" w:rsidR="0018755B" w:rsidRDefault="00000000">
      <w:pPr>
        <w:keepLines/>
        <w:shd w:val="clear" w:color="auto" w:fill="F2F4F7"/>
        <w:spacing w:after="0"/>
        <w:ind w:left="259"/>
      </w:pPr>
      <w:r>
        <w:rPr>
          <w:rFonts w:ascii="Consolas" w:hAnsi="Consolas"/>
          <w:color w:val="282828"/>
          <w:sz w:val="16"/>
        </w:rPr>
        <w:t>cv_results = pd.DataFrame(cv_rows).sort_values("CV_MAE_mean")</w:t>
      </w:r>
    </w:p>
    <w:p w14:paraId="7B7CEAAB" w14:textId="77777777" w:rsidR="0018755B" w:rsidRDefault="00000000">
      <w:pPr>
        <w:keepLines/>
        <w:shd w:val="clear" w:color="auto" w:fill="F2F4F7"/>
        <w:spacing w:after="0"/>
        <w:ind w:left="259"/>
      </w:pPr>
      <w:r>
        <w:rPr>
          <w:rFonts w:ascii="Consolas" w:hAnsi="Consolas"/>
          <w:color w:val="282828"/>
          <w:sz w:val="16"/>
        </w:rPr>
        <w:t>print(cv_results.to_string(index=False))</w:t>
      </w:r>
    </w:p>
    <w:p w14:paraId="0243AA6B" w14:textId="77777777" w:rsidR="0018755B" w:rsidRDefault="00000000" w:rsidP="008B5CC5">
      <w:pPr>
        <w:jc w:val="both"/>
      </w:pPr>
      <w:r>
        <w:t>The negative sign on scikit-learn's MAE and RMSE scorers is reversed because scikit-learn uses a 'higher is better' convention for scores. The code negates those values to report positive error magnitudes. For real time-series shipment records, replace shuffled KFold with a chronological validation strategy.</w:t>
      </w:r>
    </w:p>
    <w:p w14:paraId="78ED8DEE" w14:textId="77777777" w:rsidR="0018755B" w:rsidRDefault="00000000">
      <w:pPr>
        <w:pStyle w:val="Heading2"/>
      </w:pPr>
      <w:r>
        <w:t>6.4 Hyperparameter tuning</w:t>
      </w:r>
    </w:p>
    <w:p w14:paraId="4C6AD31B" w14:textId="77777777" w:rsidR="0018755B" w:rsidRDefault="00000000" w:rsidP="008B5CC5">
      <w:pPr>
        <w:jc w:val="both"/>
      </w:pPr>
      <w:r>
        <w:t>Hyperparameters are settings chosen before or during training, such as the number of trees, maximum tree depth, and minimum samples per leaf. RandomizedSearchCV evaluates a sample of parameter combinations using cross-validation and selects a configuration based on the chosen scoring metric. This is generally more efficient than trying every possible combination in a large grid.</w:t>
      </w:r>
    </w:p>
    <w:p w14:paraId="39319617" w14:textId="77777777" w:rsidR="0018755B" w:rsidRDefault="00000000">
      <w:pPr>
        <w:keepLines/>
        <w:shd w:val="clear" w:color="auto" w:fill="F2F4F7"/>
        <w:spacing w:after="0"/>
        <w:ind w:left="259"/>
      </w:pPr>
      <w:r>
        <w:rPr>
          <w:rFonts w:ascii="Consolas" w:hAnsi="Consolas"/>
          <w:color w:val="282828"/>
          <w:sz w:val="16"/>
        </w:rPr>
        <w:t>from sklearn.model_selection import RandomizedSearchCV</w:t>
      </w:r>
    </w:p>
    <w:p w14:paraId="3E57BDAF" w14:textId="77777777" w:rsidR="0018755B" w:rsidRDefault="00000000">
      <w:pPr>
        <w:keepLines/>
        <w:shd w:val="clear" w:color="auto" w:fill="F2F4F7"/>
        <w:spacing w:after="0"/>
        <w:ind w:left="259"/>
      </w:pPr>
      <w:r>
        <w:rPr>
          <w:rFonts w:ascii="Consolas" w:hAnsi="Consolas"/>
          <w:color w:val="282828"/>
          <w:sz w:val="16"/>
        </w:rPr>
        <w:t>from scipy.stats import randint</w:t>
      </w:r>
    </w:p>
    <w:p w14:paraId="4714A76F" w14:textId="77777777" w:rsidR="0018755B" w:rsidRDefault="00000000">
      <w:pPr>
        <w:keepLines/>
        <w:shd w:val="clear" w:color="auto" w:fill="F2F4F7"/>
        <w:spacing w:after="0"/>
        <w:ind w:left="259"/>
      </w:pPr>
      <w:r>
        <w:rPr>
          <w:rFonts w:ascii="Consolas" w:hAnsi="Consolas"/>
          <w:color w:val="282828"/>
          <w:sz w:val="16"/>
        </w:rPr>
        <w:t xml:space="preserve"> </w:t>
      </w:r>
    </w:p>
    <w:p w14:paraId="7E682463" w14:textId="77777777" w:rsidR="0018755B" w:rsidRDefault="00000000">
      <w:pPr>
        <w:keepLines/>
        <w:shd w:val="clear" w:color="auto" w:fill="F2F4F7"/>
        <w:spacing w:after="0"/>
        <w:ind w:left="259"/>
      </w:pPr>
      <w:r>
        <w:rPr>
          <w:rFonts w:ascii="Consolas" w:hAnsi="Consolas"/>
          <w:color w:val="282828"/>
          <w:sz w:val="16"/>
        </w:rPr>
        <w:t>rf_pipeline = Pipeline([</w:t>
      </w:r>
    </w:p>
    <w:p w14:paraId="7C48ECB6" w14:textId="77777777" w:rsidR="0018755B" w:rsidRDefault="00000000">
      <w:pPr>
        <w:keepLines/>
        <w:shd w:val="clear" w:color="auto" w:fill="F2F4F7"/>
        <w:spacing w:after="0"/>
        <w:ind w:left="259"/>
      </w:pPr>
      <w:r>
        <w:rPr>
          <w:rFonts w:ascii="Consolas" w:hAnsi="Consolas"/>
          <w:color w:val="282828"/>
          <w:sz w:val="16"/>
        </w:rPr>
        <w:t xml:space="preserve">    ("preprocess", preprocessor),</w:t>
      </w:r>
    </w:p>
    <w:p w14:paraId="14AE00F9" w14:textId="77777777" w:rsidR="0018755B" w:rsidRDefault="00000000">
      <w:pPr>
        <w:keepLines/>
        <w:shd w:val="clear" w:color="auto" w:fill="F2F4F7"/>
        <w:spacing w:after="0"/>
        <w:ind w:left="259"/>
      </w:pPr>
      <w:r>
        <w:rPr>
          <w:rFonts w:ascii="Consolas" w:hAnsi="Consolas"/>
          <w:color w:val="282828"/>
          <w:sz w:val="16"/>
        </w:rPr>
        <w:t xml:space="preserve">    ("model", RandomForestRegressor(random_state=42, n_jobs=-1))</w:t>
      </w:r>
    </w:p>
    <w:p w14:paraId="726817DC" w14:textId="77777777" w:rsidR="0018755B" w:rsidRDefault="00000000">
      <w:pPr>
        <w:keepLines/>
        <w:shd w:val="clear" w:color="auto" w:fill="F2F4F7"/>
        <w:spacing w:after="0"/>
        <w:ind w:left="259"/>
      </w:pPr>
      <w:r>
        <w:rPr>
          <w:rFonts w:ascii="Consolas" w:hAnsi="Consolas"/>
          <w:color w:val="282828"/>
          <w:sz w:val="16"/>
        </w:rPr>
        <w:t>])</w:t>
      </w:r>
    </w:p>
    <w:p w14:paraId="1E685719" w14:textId="77777777" w:rsidR="0018755B" w:rsidRDefault="00000000">
      <w:pPr>
        <w:keepLines/>
        <w:shd w:val="clear" w:color="auto" w:fill="F2F4F7"/>
        <w:spacing w:after="0"/>
        <w:ind w:left="259"/>
      </w:pPr>
      <w:r>
        <w:rPr>
          <w:rFonts w:ascii="Consolas" w:hAnsi="Consolas"/>
          <w:color w:val="282828"/>
          <w:sz w:val="16"/>
        </w:rPr>
        <w:t xml:space="preserve"> </w:t>
      </w:r>
    </w:p>
    <w:p w14:paraId="23E21D72" w14:textId="77777777" w:rsidR="0018755B" w:rsidRDefault="00000000">
      <w:pPr>
        <w:keepLines/>
        <w:shd w:val="clear" w:color="auto" w:fill="F2F4F7"/>
        <w:spacing w:after="0"/>
        <w:ind w:left="259"/>
      </w:pPr>
      <w:r>
        <w:rPr>
          <w:rFonts w:ascii="Consolas" w:hAnsi="Consolas"/>
          <w:color w:val="282828"/>
          <w:sz w:val="16"/>
        </w:rPr>
        <w:t>param_distributions = {</w:t>
      </w:r>
    </w:p>
    <w:p w14:paraId="34905D34" w14:textId="77777777" w:rsidR="0018755B" w:rsidRDefault="00000000">
      <w:pPr>
        <w:keepLines/>
        <w:shd w:val="clear" w:color="auto" w:fill="F2F4F7"/>
        <w:spacing w:after="0"/>
        <w:ind w:left="259"/>
      </w:pPr>
      <w:r>
        <w:rPr>
          <w:rFonts w:ascii="Consolas" w:hAnsi="Consolas"/>
          <w:color w:val="282828"/>
          <w:sz w:val="16"/>
        </w:rPr>
        <w:t xml:space="preserve">    "model__n_estimators": randint(100, 401),</w:t>
      </w:r>
    </w:p>
    <w:p w14:paraId="215475F9" w14:textId="77777777" w:rsidR="0018755B" w:rsidRDefault="00000000">
      <w:pPr>
        <w:keepLines/>
        <w:shd w:val="clear" w:color="auto" w:fill="F2F4F7"/>
        <w:spacing w:after="0"/>
        <w:ind w:left="259"/>
      </w:pPr>
      <w:r>
        <w:rPr>
          <w:rFonts w:ascii="Consolas" w:hAnsi="Consolas"/>
          <w:color w:val="282828"/>
          <w:sz w:val="16"/>
        </w:rPr>
        <w:t xml:space="preserve">    "model__max_depth": [None, 6, 10, 14, 20],</w:t>
      </w:r>
    </w:p>
    <w:p w14:paraId="403EA261" w14:textId="77777777" w:rsidR="0018755B" w:rsidRDefault="00000000">
      <w:pPr>
        <w:keepLines/>
        <w:shd w:val="clear" w:color="auto" w:fill="F2F4F7"/>
        <w:spacing w:after="0"/>
        <w:ind w:left="259"/>
      </w:pPr>
      <w:r>
        <w:rPr>
          <w:rFonts w:ascii="Consolas" w:hAnsi="Consolas"/>
          <w:color w:val="282828"/>
          <w:sz w:val="16"/>
        </w:rPr>
        <w:t xml:space="preserve">    "model__min_samples_leaf": randint(1, 8),</w:t>
      </w:r>
    </w:p>
    <w:p w14:paraId="3DE843AC" w14:textId="77777777" w:rsidR="0018755B" w:rsidRDefault="00000000">
      <w:pPr>
        <w:keepLines/>
        <w:shd w:val="clear" w:color="auto" w:fill="F2F4F7"/>
        <w:spacing w:after="0"/>
        <w:ind w:left="259"/>
      </w:pPr>
      <w:r>
        <w:rPr>
          <w:rFonts w:ascii="Consolas" w:hAnsi="Consolas"/>
          <w:color w:val="282828"/>
          <w:sz w:val="16"/>
        </w:rPr>
        <w:t xml:space="preserve">    "model__min_samples_split": randint(2, 12),</w:t>
      </w:r>
    </w:p>
    <w:p w14:paraId="1278EE8F" w14:textId="77777777" w:rsidR="0018755B" w:rsidRDefault="00000000">
      <w:pPr>
        <w:keepLines/>
        <w:shd w:val="clear" w:color="auto" w:fill="F2F4F7"/>
        <w:spacing w:after="0"/>
        <w:ind w:left="259"/>
      </w:pPr>
      <w:r>
        <w:rPr>
          <w:rFonts w:ascii="Consolas" w:hAnsi="Consolas"/>
          <w:color w:val="282828"/>
          <w:sz w:val="16"/>
        </w:rPr>
        <w:t xml:space="preserve">    "model__max_features": [1.0, "sqrt", 0.7]</w:t>
      </w:r>
    </w:p>
    <w:p w14:paraId="4464ABF5" w14:textId="77777777" w:rsidR="0018755B" w:rsidRDefault="00000000">
      <w:pPr>
        <w:keepLines/>
        <w:shd w:val="clear" w:color="auto" w:fill="F2F4F7"/>
        <w:spacing w:after="0"/>
        <w:ind w:left="259"/>
      </w:pPr>
      <w:r>
        <w:rPr>
          <w:rFonts w:ascii="Consolas" w:hAnsi="Consolas"/>
          <w:color w:val="282828"/>
          <w:sz w:val="16"/>
        </w:rPr>
        <w:t>}</w:t>
      </w:r>
    </w:p>
    <w:p w14:paraId="65259ED5" w14:textId="77777777" w:rsidR="0018755B" w:rsidRDefault="00000000">
      <w:pPr>
        <w:keepLines/>
        <w:shd w:val="clear" w:color="auto" w:fill="F2F4F7"/>
        <w:spacing w:after="0"/>
        <w:ind w:left="259"/>
      </w:pPr>
      <w:r>
        <w:rPr>
          <w:rFonts w:ascii="Consolas" w:hAnsi="Consolas"/>
          <w:color w:val="282828"/>
          <w:sz w:val="16"/>
        </w:rPr>
        <w:t xml:space="preserve"> </w:t>
      </w:r>
    </w:p>
    <w:p w14:paraId="6F4B407F" w14:textId="77777777" w:rsidR="0018755B" w:rsidRDefault="00000000">
      <w:pPr>
        <w:keepLines/>
        <w:shd w:val="clear" w:color="auto" w:fill="F2F4F7"/>
        <w:spacing w:after="0"/>
        <w:ind w:left="259"/>
      </w:pPr>
      <w:r>
        <w:rPr>
          <w:rFonts w:ascii="Consolas" w:hAnsi="Consolas"/>
          <w:color w:val="282828"/>
          <w:sz w:val="16"/>
        </w:rPr>
        <w:t>search = RandomizedSearchCV(</w:t>
      </w:r>
    </w:p>
    <w:p w14:paraId="34F6304A" w14:textId="77777777" w:rsidR="0018755B" w:rsidRDefault="00000000">
      <w:pPr>
        <w:keepLines/>
        <w:shd w:val="clear" w:color="auto" w:fill="F2F4F7"/>
        <w:spacing w:after="0"/>
        <w:ind w:left="259"/>
      </w:pPr>
      <w:r>
        <w:rPr>
          <w:rFonts w:ascii="Consolas" w:hAnsi="Consolas"/>
          <w:color w:val="282828"/>
          <w:sz w:val="16"/>
        </w:rPr>
        <w:t xml:space="preserve">    estimator=rf_pipeline,</w:t>
      </w:r>
    </w:p>
    <w:p w14:paraId="63A74CF0" w14:textId="77777777" w:rsidR="0018755B" w:rsidRDefault="00000000">
      <w:pPr>
        <w:keepLines/>
        <w:shd w:val="clear" w:color="auto" w:fill="F2F4F7"/>
        <w:spacing w:after="0"/>
        <w:ind w:left="259"/>
      </w:pPr>
      <w:r>
        <w:rPr>
          <w:rFonts w:ascii="Consolas" w:hAnsi="Consolas"/>
          <w:color w:val="282828"/>
          <w:sz w:val="16"/>
        </w:rPr>
        <w:t xml:space="preserve">    param_distributions=param_distributions,</w:t>
      </w:r>
    </w:p>
    <w:p w14:paraId="243F8D06" w14:textId="77777777" w:rsidR="0018755B" w:rsidRDefault="00000000">
      <w:pPr>
        <w:keepLines/>
        <w:shd w:val="clear" w:color="auto" w:fill="F2F4F7"/>
        <w:spacing w:after="0"/>
        <w:ind w:left="259"/>
      </w:pPr>
      <w:r>
        <w:rPr>
          <w:rFonts w:ascii="Consolas" w:hAnsi="Consolas"/>
          <w:color w:val="282828"/>
          <w:sz w:val="16"/>
        </w:rPr>
        <w:t xml:space="preserve">    n_iter=25,</w:t>
      </w:r>
    </w:p>
    <w:p w14:paraId="3511DFFE" w14:textId="77777777" w:rsidR="0018755B" w:rsidRDefault="00000000">
      <w:pPr>
        <w:keepLines/>
        <w:shd w:val="clear" w:color="auto" w:fill="F2F4F7"/>
        <w:spacing w:after="0"/>
        <w:ind w:left="259"/>
      </w:pPr>
      <w:r>
        <w:rPr>
          <w:rFonts w:ascii="Consolas" w:hAnsi="Consolas"/>
          <w:color w:val="282828"/>
          <w:sz w:val="16"/>
        </w:rPr>
        <w:t xml:space="preserve">    scoring="neg_mean_absolute_error",</w:t>
      </w:r>
    </w:p>
    <w:p w14:paraId="09CAF1B0" w14:textId="77777777" w:rsidR="0018755B" w:rsidRDefault="00000000">
      <w:pPr>
        <w:keepLines/>
        <w:shd w:val="clear" w:color="auto" w:fill="F2F4F7"/>
        <w:spacing w:after="0"/>
        <w:ind w:left="259"/>
      </w:pPr>
      <w:r>
        <w:rPr>
          <w:rFonts w:ascii="Consolas" w:hAnsi="Consolas"/>
          <w:color w:val="282828"/>
          <w:sz w:val="16"/>
        </w:rPr>
        <w:t xml:space="preserve">    cv=KFold(n_splits=5, shuffle=True, random_state=42),</w:t>
      </w:r>
    </w:p>
    <w:p w14:paraId="49A69B51" w14:textId="77777777" w:rsidR="0018755B" w:rsidRDefault="00000000">
      <w:pPr>
        <w:keepLines/>
        <w:shd w:val="clear" w:color="auto" w:fill="F2F4F7"/>
        <w:spacing w:after="0"/>
        <w:ind w:left="259"/>
      </w:pPr>
      <w:r>
        <w:rPr>
          <w:rFonts w:ascii="Consolas" w:hAnsi="Consolas"/>
          <w:color w:val="282828"/>
          <w:sz w:val="16"/>
        </w:rPr>
        <w:t xml:space="preserve">    random_state=42,</w:t>
      </w:r>
    </w:p>
    <w:p w14:paraId="17A15CFA" w14:textId="77777777" w:rsidR="0018755B" w:rsidRDefault="00000000">
      <w:pPr>
        <w:keepLines/>
        <w:shd w:val="clear" w:color="auto" w:fill="F2F4F7"/>
        <w:spacing w:after="0"/>
        <w:ind w:left="259"/>
      </w:pPr>
      <w:r>
        <w:rPr>
          <w:rFonts w:ascii="Consolas" w:hAnsi="Consolas"/>
          <w:color w:val="282828"/>
          <w:sz w:val="16"/>
        </w:rPr>
        <w:t xml:space="preserve">    n_jobs=-1,</w:t>
      </w:r>
    </w:p>
    <w:p w14:paraId="2478A18A" w14:textId="77777777" w:rsidR="0018755B" w:rsidRDefault="00000000">
      <w:pPr>
        <w:keepLines/>
        <w:shd w:val="clear" w:color="auto" w:fill="F2F4F7"/>
        <w:spacing w:after="0"/>
        <w:ind w:left="259"/>
      </w:pPr>
      <w:r>
        <w:rPr>
          <w:rFonts w:ascii="Consolas" w:hAnsi="Consolas"/>
          <w:color w:val="282828"/>
          <w:sz w:val="16"/>
        </w:rPr>
        <w:t xml:space="preserve">    refit=True</w:t>
      </w:r>
    </w:p>
    <w:p w14:paraId="42D9DFE2" w14:textId="77777777" w:rsidR="0018755B" w:rsidRDefault="00000000">
      <w:pPr>
        <w:keepLines/>
        <w:shd w:val="clear" w:color="auto" w:fill="F2F4F7"/>
        <w:spacing w:after="0"/>
        <w:ind w:left="259"/>
      </w:pPr>
      <w:r>
        <w:rPr>
          <w:rFonts w:ascii="Consolas" w:hAnsi="Consolas"/>
          <w:color w:val="282828"/>
          <w:sz w:val="16"/>
        </w:rPr>
        <w:t>)</w:t>
      </w:r>
    </w:p>
    <w:p w14:paraId="3B6EB625" w14:textId="77777777" w:rsidR="0018755B" w:rsidRDefault="00000000">
      <w:pPr>
        <w:keepLines/>
        <w:shd w:val="clear" w:color="auto" w:fill="F2F4F7"/>
        <w:spacing w:after="0"/>
        <w:ind w:left="259"/>
      </w:pPr>
      <w:r>
        <w:rPr>
          <w:rFonts w:ascii="Consolas" w:hAnsi="Consolas"/>
          <w:color w:val="282828"/>
          <w:sz w:val="16"/>
        </w:rPr>
        <w:t>search.fit(X_train, y_train)</w:t>
      </w:r>
    </w:p>
    <w:p w14:paraId="214E8980" w14:textId="77777777" w:rsidR="0018755B" w:rsidRDefault="00000000">
      <w:pPr>
        <w:keepLines/>
        <w:shd w:val="clear" w:color="auto" w:fill="F2F4F7"/>
        <w:spacing w:after="0"/>
        <w:ind w:left="259"/>
      </w:pPr>
      <w:r>
        <w:rPr>
          <w:rFonts w:ascii="Consolas" w:hAnsi="Consolas"/>
          <w:color w:val="282828"/>
          <w:sz w:val="16"/>
        </w:rPr>
        <w:t xml:space="preserve"> </w:t>
      </w:r>
    </w:p>
    <w:p w14:paraId="5CFDC818" w14:textId="77777777" w:rsidR="0018755B" w:rsidRDefault="00000000">
      <w:pPr>
        <w:keepLines/>
        <w:shd w:val="clear" w:color="auto" w:fill="F2F4F7"/>
        <w:spacing w:after="0"/>
        <w:ind w:left="259"/>
      </w:pPr>
      <w:r>
        <w:rPr>
          <w:rFonts w:ascii="Consolas" w:hAnsi="Consolas"/>
          <w:color w:val="282828"/>
          <w:sz w:val="16"/>
        </w:rPr>
        <w:t>print("Best parameters:", search.best_params_)</w:t>
      </w:r>
    </w:p>
    <w:p w14:paraId="0EF21D55" w14:textId="77777777" w:rsidR="0018755B" w:rsidRDefault="00000000">
      <w:pPr>
        <w:keepLines/>
        <w:shd w:val="clear" w:color="auto" w:fill="F2F4F7"/>
        <w:spacing w:after="0"/>
        <w:ind w:left="259"/>
      </w:pPr>
      <w:r>
        <w:rPr>
          <w:rFonts w:ascii="Consolas" w:hAnsi="Consolas"/>
          <w:color w:val="282828"/>
          <w:sz w:val="16"/>
        </w:rPr>
        <w:lastRenderedPageBreak/>
        <w:t>print("Best CV MAE (hours):", -search.best_score_)</w:t>
      </w:r>
    </w:p>
    <w:p w14:paraId="795C0CD5" w14:textId="77777777" w:rsidR="0018755B" w:rsidRDefault="00000000">
      <w:pPr>
        <w:keepLines/>
        <w:shd w:val="clear" w:color="auto" w:fill="F2F4F7"/>
        <w:spacing w:after="0"/>
        <w:ind w:left="259"/>
      </w:pPr>
      <w:r>
        <w:rPr>
          <w:rFonts w:ascii="Consolas" w:hAnsi="Consolas"/>
          <w:color w:val="282828"/>
          <w:sz w:val="16"/>
        </w:rPr>
        <w:t xml:space="preserve"> </w:t>
      </w:r>
    </w:p>
    <w:p w14:paraId="5B65481B" w14:textId="77777777" w:rsidR="0018755B" w:rsidRDefault="00000000">
      <w:pPr>
        <w:keepLines/>
        <w:shd w:val="clear" w:color="auto" w:fill="F2F4F7"/>
        <w:spacing w:after="0"/>
        <w:ind w:left="259"/>
      </w:pPr>
      <w:r>
        <w:rPr>
          <w:rFonts w:ascii="Consolas" w:hAnsi="Consolas"/>
          <w:color w:val="282828"/>
          <w:sz w:val="16"/>
        </w:rPr>
        <w:t># Evaluate once on the held-out test set after tuning.</w:t>
      </w:r>
    </w:p>
    <w:p w14:paraId="578C100B" w14:textId="77777777" w:rsidR="0018755B" w:rsidRDefault="00000000">
      <w:pPr>
        <w:keepLines/>
        <w:shd w:val="clear" w:color="auto" w:fill="F2F4F7"/>
        <w:spacing w:after="0"/>
        <w:ind w:left="259"/>
      </w:pPr>
      <w:r>
        <w:rPr>
          <w:rFonts w:ascii="Consolas" w:hAnsi="Consolas"/>
          <w:color w:val="282828"/>
          <w:sz w:val="16"/>
        </w:rPr>
        <w:t>best_model = search.best_estimator_</w:t>
      </w:r>
    </w:p>
    <w:p w14:paraId="335066D7" w14:textId="77777777" w:rsidR="0018755B" w:rsidRDefault="00000000">
      <w:pPr>
        <w:keepLines/>
        <w:shd w:val="clear" w:color="auto" w:fill="F2F4F7"/>
        <w:spacing w:after="0"/>
        <w:ind w:left="259"/>
      </w:pPr>
      <w:r>
        <w:rPr>
          <w:rFonts w:ascii="Consolas" w:hAnsi="Consolas"/>
          <w:color w:val="282828"/>
          <w:sz w:val="16"/>
        </w:rPr>
        <w:t>test_pred = best_model.predict(X_test)</w:t>
      </w:r>
    </w:p>
    <w:p w14:paraId="2E860EB6" w14:textId="77777777" w:rsidR="0018755B" w:rsidRDefault="00000000">
      <w:pPr>
        <w:keepLines/>
        <w:shd w:val="clear" w:color="auto" w:fill="F2F4F7"/>
        <w:spacing w:after="0"/>
        <w:ind w:left="259"/>
      </w:pPr>
      <w:r>
        <w:rPr>
          <w:rFonts w:ascii="Consolas" w:hAnsi="Consolas"/>
          <w:color w:val="282828"/>
          <w:sz w:val="16"/>
        </w:rPr>
        <w:t>print("Test MAE:", mean_absolute_error(y_test, test_pred))</w:t>
      </w:r>
    </w:p>
    <w:p w14:paraId="67EF3654" w14:textId="77777777" w:rsidR="0018755B" w:rsidRDefault="00000000">
      <w:pPr>
        <w:keepLines/>
        <w:shd w:val="clear" w:color="auto" w:fill="F2F4F7"/>
        <w:spacing w:after="0"/>
        <w:ind w:left="259"/>
      </w:pPr>
      <w:r>
        <w:rPr>
          <w:rFonts w:ascii="Consolas" w:hAnsi="Consolas"/>
          <w:color w:val="282828"/>
          <w:sz w:val="16"/>
        </w:rPr>
        <w:t>print("Test RMSE:", np.sqrt(mean_squared_error(y_test, test_pred)))</w:t>
      </w:r>
    </w:p>
    <w:p w14:paraId="5F042907" w14:textId="77777777" w:rsidR="0018755B" w:rsidRDefault="00000000">
      <w:pPr>
        <w:keepLines/>
        <w:shd w:val="clear" w:color="auto" w:fill="F2F4F7"/>
        <w:spacing w:after="0"/>
        <w:ind w:left="259"/>
      </w:pPr>
      <w:r>
        <w:rPr>
          <w:rFonts w:ascii="Consolas" w:hAnsi="Consolas"/>
          <w:color w:val="282828"/>
          <w:sz w:val="16"/>
        </w:rPr>
        <w:t>print("Test R2:", r2_score(y_test, test_pred))</w:t>
      </w:r>
    </w:p>
    <w:p w14:paraId="3DA6DCB1" w14:textId="77777777" w:rsidR="0018755B" w:rsidRDefault="00000000" w:rsidP="008B5CC5">
      <w:pPr>
        <w:jc w:val="both"/>
      </w:pPr>
      <w:r>
        <w:t>Only the training partition is passed to RandomizedSearchCV. The held-out test partition is used once for the final performance estimate. If the same test set is repeatedly inspected to choose models or settings, it gradually becomes part of the tuning process and no longer provides an unbiased final check.</w:t>
      </w:r>
    </w:p>
    <w:p w14:paraId="456D4266" w14:textId="77777777" w:rsidR="0018755B" w:rsidRDefault="00000000">
      <w:pPr>
        <w:pStyle w:val="Heading1"/>
      </w:pPr>
      <w:r>
        <w:t>7. Understanding Model Errors</w:t>
      </w:r>
    </w:p>
    <w:p w14:paraId="0B992391" w14:textId="77777777" w:rsidR="0018755B" w:rsidRDefault="00000000" w:rsidP="008B5CC5">
      <w:pPr>
        <w:jc w:val="both"/>
      </w:pPr>
      <w:r>
        <w:t>Aggregate metrics should be supplemented with error analysis. The model may perform differently for short urban deliveries, long-distance shipments, heavy-rain conditions, or high-stop-count routes. A low overall MAE can hide poor performance for a smaller but operationally important segment.</w:t>
      </w:r>
    </w:p>
    <w:p w14:paraId="0CF6235B" w14:textId="77777777" w:rsidR="0018755B" w:rsidRDefault="00000000">
      <w:pPr>
        <w:keepLines/>
        <w:shd w:val="clear" w:color="auto" w:fill="F2F4F7"/>
        <w:spacing w:after="0"/>
        <w:ind w:left="259"/>
      </w:pPr>
      <w:r>
        <w:rPr>
          <w:rFonts w:ascii="Consolas" w:hAnsi="Consolas"/>
          <w:color w:val="282828"/>
          <w:sz w:val="16"/>
        </w:rPr>
        <w:t># Example error-analysis code after selecting best_model</w:t>
      </w:r>
    </w:p>
    <w:p w14:paraId="59B71DF1" w14:textId="77777777" w:rsidR="0018755B" w:rsidRDefault="00000000">
      <w:pPr>
        <w:keepLines/>
        <w:shd w:val="clear" w:color="auto" w:fill="F2F4F7"/>
        <w:spacing w:after="0"/>
        <w:ind w:left="259"/>
      </w:pPr>
      <w:r>
        <w:rPr>
          <w:rFonts w:ascii="Consolas" w:hAnsi="Consolas"/>
          <w:color w:val="282828"/>
          <w:sz w:val="16"/>
        </w:rPr>
        <w:t>error_df = X_test.copy()</w:t>
      </w:r>
    </w:p>
    <w:p w14:paraId="6104961E" w14:textId="77777777" w:rsidR="0018755B" w:rsidRDefault="00000000">
      <w:pPr>
        <w:keepLines/>
        <w:shd w:val="clear" w:color="auto" w:fill="F2F4F7"/>
        <w:spacing w:after="0"/>
        <w:ind w:left="259"/>
      </w:pPr>
      <w:r>
        <w:rPr>
          <w:rFonts w:ascii="Consolas" w:hAnsi="Consolas"/>
          <w:color w:val="282828"/>
          <w:sz w:val="16"/>
        </w:rPr>
        <w:t>error_df["actual_hours"] = y_test.to_numpy()</w:t>
      </w:r>
    </w:p>
    <w:p w14:paraId="07FFE880" w14:textId="77777777" w:rsidR="0018755B" w:rsidRDefault="00000000">
      <w:pPr>
        <w:keepLines/>
        <w:shd w:val="clear" w:color="auto" w:fill="F2F4F7"/>
        <w:spacing w:after="0"/>
        <w:ind w:left="259"/>
      </w:pPr>
      <w:r>
        <w:rPr>
          <w:rFonts w:ascii="Consolas" w:hAnsi="Consolas"/>
          <w:color w:val="282828"/>
          <w:sz w:val="16"/>
        </w:rPr>
        <w:t>error_df["predicted_hours"] = best_model.predict(X_test)</w:t>
      </w:r>
    </w:p>
    <w:p w14:paraId="7F8723AE" w14:textId="77777777" w:rsidR="0018755B" w:rsidRDefault="00000000">
      <w:pPr>
        <w:keepLines/>
        <w:shd w:val="clear" w:color="auto" w:fill="F2F4F7"/>
        <w:spacing w:after="0"/>
        <w:ind w:left="259"/>
      </w:pPr>
      <w:r>
        <w:rPr>
          <w:rFonts w:ascii="Consolas" w:hAnsi="Consolas"/>
          <w:color w:val="282828"/>
          <w:sz w:val="16"/>
        </w:rPr>
        <w:t>error_df["absolute_error_hours"] = (</w:t>
      </w:r>
    </w:p>
    <w:p w14:paraId="7E70B85A" w14:textId="77777777" w:rsidR="0018755B" w:rsidRDefault="00000000">
      <w:pPr>
        <w:keepLines/>
        <w:shd w:val="clear" w:color="auto" w:fill="F2F4F7"/>
        <w:spacing w:after="0"/>
        <w:ind w:left="259"/>
      </w:pPr>
      <w:r>
        <w:rPr>
          <w:rFonts w:ascii="Consolas" w:hAnsi="Consolas"/>
          <w:color w:val="282828"/>
          <w:sz w:val="16"/>
        </w:rPr>
        <w:t xml:space="preserve">    error_df["actual_hours"] - error_df["predicted_hours"]</w:t>
      </w:r>
    </w:p>
    <w:p w14:paraId="455D557F" w14:textId="77777777" w:rsidR="0018755B" w:rsidRDefault="00000000">
      <w:pPr>
        <w:keepLines/>
        <w:shd w:val="clear" w:color="auto" w:fill="F2F4F7"/>
        <w:spacing w:after="0"/>
        <w:ind w:left="259"/>
      </w:pPr>
      <w:r>
        <w:rPr>
          <w:rFonts w:ascii="Consolas" w:hAnsi="Consolas"/>
          <w:color w:val="282828"/>
          <w:sz w:val="16"/>
        </w:rPr>
        <w:t>).abs()</w:t>
      </w:r>
    </w:p>
    <w:p w14:paraId="28A5CC45" w14:textId="77777777" w:rsidR="0018755B" w:rsidRDefault="00000000">
      <w:pPr>
        <w:keepLines/>
        <w:shd w:val="clear" w:color="auto" w:fill="F2F4F7"/>
        <w:spacing w:after="0"/>
        <w:ind w:left="259"/>
      </w:pPr>
      <w:r>
        <w:rPr>
          <w:rFonts w:ascii="Consolas" w:hAnsi="Consolas"/>
          <w:color w:val="282828"/>
          <w:sz w:val="16"/>
        </w:rPr>
        <w:t xml:space="preserve"> </w:t>
      </w:r>
    </w:p>
    <w:p w14:paraId="7B9A3274" w14:textId="77777777" w:rsidR="0018755B" w:rsidRDefault="00000000">
      <w:pPr>
        <w:keepLines/>
        <w:shd w:val="clear" w:color="auto" w:fill="F2F4F7"/>
        <w:spacing w:after="0"/>
        <w:ind w:left="259"/>
      </w:pPr>
      <w:r>
        <w:rPr>
          <w:rFonts w:ascii="Consolas" w:hAnsi="Consolas"/>
          <w:color w:val="282828"/>
          <w:sz w:val="16"/>
        </w:rPr>
        <w:t>print(error_df["absolute_error_hours"].describe())</w:t>
      </w:r>
    </w:p>
    <w:p w14:paraId="658E7F9A" w14:textId="77777777" w:rsidR="0018755B" w:rsidRDefault="00000000">
      <w:pPr>
        <w:keepLines/>
        <w:shd w:val="clear" w:color="auto" w:fill="F2F4F7"/>
        <w:spacing w:after="0"/>
        <w:ind w:left="259"/>
      </w:pPr>
      <w:r>
        <w:rPr>
          <w:rFonts w:ascii="Consolas" w:hAnsi="Consolas"/>
          <w:color w:val="282828"/>
          <w:sz w:val="16"/>
        </w:rPr>
        <w:t>print(</w:t>
      </w:r>
    </w:p>
    <w:p w14:paraId="26C233B4" w14:textId="77777777" w:rsidR="0018755B" w:rsidRDefault="00000000">
      <w:pPr>
        <w:keepLines/>
        <w:shd w:val="clear" w:color="auto" w:fill="F2F4F7"/>
        <w:spacing w:after="0"/>
        <w:ind w:left="259"/>
      </w:pPr>
      <w:r>
        <w:rPr>
          <w:rFonts w:ascii="Consolas" w:hAnsi="Consolas"/>
          <w:color w:val="282828"/>
          <w:sz w:val="16"/>
        </w:rPr>
        <w:t xml:space="preserve">    error_df.groupby("traffic_level")["absolute_error_hours"]</w:t>
      </w:r>
    </w:p>
    <w:p w14:paraId="0346446E" w14:textId="77777777" w:rsidR="0018755B" w:rsidRDefault="00000000">
      <w:pPr>
        <w:keepLines/>
        <w:shd w:val="clear" w:color="auto" w:fill="F2F4F7"/>
        <w:spacing w:after="0"/>
        <w:ind w:left="259"/>
      </w:pPr>
      <w:r>
        <w:rPr>
          <w:rFonts w:ascii="Consolas" w:hAnsi="Consolas"/>
          <w:color w:val="282828"/>
          <w:sz w:val="16"/>
        </w:rPr>
        <w:t xml:space="preserve">    .agg(["count", "mean", "median"])</w:t>
      </w:r>
    </w:p>
    <w:p w14:paraId="39BBE0BD" w14:textId="77777777" w:rsidR="0018755B" w:rsidRDefault="00000000">
      <w:pPr>
        <w:keepLines/>
        <w:shd w:val="clear" w:color="auto" w:fill="F2F4F7"/>
        <w:spacing w:after="0"/>
        <w:ind w:left="259"/>
      </w:pPr>
      <w:r>
        <w:rPr>
          <w:rFonts w:ascii="Consolas" w:hAnsi="Consolas"/>
          <w:color w:val="282828"/>
          <w:sz w:val="16"/>
        </w:rPr>
        <w:t>)</w:t>
      </w:r>
    </w:p>
    <w:p w14:paraId="77A99604" w14:textId="77777777" w:rsidR="0018755B" w:rsidRDefault="00000000">
      <w:pPr>
        <w:keepLines/>
        <w:shd w:val="clear" w:color="auto" w:fill="F2F4F7"/>
        <w:spacing w:after="0"/>
        <w:ind w:left="259"/>
      </w:pPr>
      <w:r>
        <w:rPr>
          <w:rFonts w:ascii="Consolas" w:hAnsi="Consolas"/>
          <w:color w:val="282828"/>
          <w:sz w:val="16"/>
        </w:rPr>
        <w:t>print(</w:t>
      </w:r>
    </w:p>
    <w:p w14:paraId="3FED02C0" w14:textId="77777777" w:rsidR="0018755B" w:rsidRDefault="00000000">
      <w:pPr>
        <w:keepLines/>
        <w:shd w:val="clear" w:color="auto" w:fill="F2F4F7"/>
        <w:spacing w:after="0"/>
        <w:ind w:left="259"/>
      </w:pPr>
      <w:r>
        <w:rPr>
          <w:rFonts w:ascii="Consolas" w:hAnsi="Consolas"/>
          <w:color w:val="282828"/>
          <w:sz w:val="16"/>
        </w:rPr>
        <w:t xml:space="preserve">    error_df.groupby("vehicle_type")["absolute_error_hours"]</w:t>
      </w:r>
    </w:p>
    <w:p w14:paraId="028F5DCA" w14:textId="77777777" w:rsidR="0018755B" w:rsidRDefault="00000000">
      <w:pPr>
        <w:keepLines/>
        <w:shd w:val="clear" w:color="auto" w:fill="F2F4F7"/>
        <w:spacing w:after="0"/>
        <w:ind w:left="259"/>
      </w:pPr>
      <w:r>
        <w:rPr>
          <w:rFonts w:ascii="Consolas" w:hAnsi="Consolas"/>
          <w:color w:val="282828"/>
          <w:sz w:val="16"/>
        </w:rPr>
        <w:t xml:space="preserve">    .agg(["count", "mean", "median"])</w:t>
      </w:r>
    </w:p>
    <w:p w14:paraId="510DC049" w14:textId="77777777" w:rsidR="0018755B" w:rsidRDefault="00000000" w:rsidP="008B5CC5">
      <w:pPr>
        <w:keepLines/>
        <w:shd w:val="clear" w:color="auto" w:fill="F2F4F7"/>
        <w:spacing w:after="0"/>
        <w:ind w:left="259"/>
        <w:jc w:val="both"/>
      </w:pPr>
      <w:r>
        <w:rPr>
          <w:rFonts w:ascii="Consolas" w:hAnsi="Consolas"/>
          <w:color w:val="282828"/>
          <w:sz w:val="16"/>
        </w:rPr>
        <w:t>)</w:t>
      </w:r>
    </w:p>
    <w:p w14:paraId="17968951" w14:textId="77777777" w:rsidR="0018755B" w:rsidRDefault="00000000" w:rsidP="008B5CC5">
      <w:pPr>
        <w:jc w:val="both"/>
      </w:pPr>
      <w:r>
        <w:t>Recommended plots after running the model include: (1) actual versus predicted delivery time, (2) residuals versus predicted values, (3) distribution of absolute errors, and (4) error by traffic level or vehicle type. These plots help detect systematic underprediction, outliers, and segments where additional data or a different model may be required.</w:t>
      </w:r>
    </w:p>
    <w:p w14:paraId="051E95E9" w14:textId="77777777" w:rsidR="0018755B" w:rsidRDefault="00000000">
      <w:pPr>
        <w:pStyle w:val="Heading2"/>
      </w:pPr>
      <w:r>
        <w:t>7.1 Feature importance and interpretation</w:t>
      </w:r>
    </w:p>
    <w:p w14:paraId="0169C8F1" w14:textId="77777777" w:rsidR="0018755B" w:rsidRDefault="00000000" w:rsidP="008B5CC5">
      <w:pPr>
        <w:jc w:val="both"/>
      </w:pPr>
      <w:r>
        <w:t>For a fitted Random Forest, permutation importance can estimate how much model performance worsens when a feature is shuffled. It is often easier to interpret than raw tree impurity importance, but correlated features can share or mask importance. Importance indicates predictive usefulness in this dataset; it does not prove that changing a feature will cause delivery time to change.</w:t>
      </w:r>
    </w:p>
    <w:p w14:paraId="524E68FE" w14:textId="77777777" w:rsidR="0018755B" w:rsidRDefault="00000000">
      <w:pPr>
        <w:keepLines/>
        <w:shd w:val="clear" w:color="auto" w:fill="F2F4F7"/>
        <w:spacing w:after="0"/>
        <w:ind w:left="259"/>
      </w:pPr>
      <w:r>
        <w:rPr>
          <w:rFonts w:ascii="Consolas" w:hAnsi="Consolas"/>
          <w:color w:val="282828"/>
          <w:sz w:val="16"/>
        </w:rPr>
        <w:t>from sklearn.inspection import permutation_importance</w:t>
      </w:r>
    </w:p>
    <w:p w14:paraId="251EAEE5" w14:textId="77777777" w:rsidR="0018755B" w:rsidRDefault="00000000">
      <w:pPr>
        <w:keepLines/>
        <w:shd w:val="clear" w:color="auto" w:fill="F2F4F7"/>
        <w:spacing w:after="0"/>
        <w:ind w:left="259"/>
      </w:pPr>
      <w:r>
        <w:rPr>
          <w:rFonts w:ascii="Consolas" w:hAnsi="Consolas"/>
          <w:color w:val="282828"/>
          <w:sz w:val="16"/>
        </w:rPr>
        <w:t xml:space="preserve"> </w:t>
      </w:r>
    </w:p>
    <w:p w14:paraId="2528453C" w14:textId="77777777" w:rsidR="0018755B" w:rsidRDefault="00000000">
      <w:pPr>
        <w:keepLines/>
        <w:shd w:val="clear" w:color="auto" w:fill="F2F4F7"/>
        <w:spacing w:after="0"/>
        <w:ind w:left="259"/>
      </w:pPr>
      <w:r>
        <w:rPr>
          <w:rFonts w:ascii="Consolas" w:hAnsi="Consolas"/>
          <w:color w:val="282828"/>
          <w:sz w:val="16"/>
        </w:rPr>
        <w:t>perm = permutation_importance(</w:t>
      </w:r>
    </w:p>
    <w:p w14:paraId="14F4D190" w14:textId="77777777" w:rsidR="0018755B" w:rsidRDefault="00000000">
      <w:pPr>
        <w:keepLines/>
        <w:shd w:val="clear" w:color="auto" w:fill="F2F4F7"/>
        <w:spacing w:after="0"/>
        <w:ind w:left="259"/>
      </w:pPr>
      <w:r>
        <w:rPr>
          <w:rFonts w:ascii="Consolas" w:hAnsi="Consolas"/>
          <w:color w:val="282828"/>
          <w:sz w:val="16"/>
        </w:rPr>
        <w:t xml:space="preserve">    best_model, X_test, y_test,</w:t>
      </w:r>
    </w:p>
    <w:p w14:paraId="0F182EB9" w14:textId="77777777" w:rsidR="0018755B" w:rsidRDefault="00000000">
      <w:pPr>
        <w:keepLines/>
        <w:shd w:val="clear" w:color="auto" w:fill="F2F4F7"/>
        <w:spacing w:after="0"/>
        <w:ind w:left="259"/>
      </w:pPr>
      <w:r>
        <w:rPr>
          <w:rFonts w:ascii="Consolas" w:hAnsi="Consolas"/>
          <w:color w:val="282828"/>
          <w:sz w:val="16"/>
        </w:rPr>
        <w:t xml:space="preserve">    n_repeats=10, random_state=42,</w:t>
      </w:r>
    </w:p>
    <w:p w14:paraId="2DC52588" w14:textId="77777777" w:rsidR="0018755B" w:rsidRDefault="00000000">
      <w:pPr>
        <w:keepLines/>
        <w:shd w:val="clear" w:color="auto" w:fill="F2F4F7"/>
        <w:spacing w:after="0"/>
        <w:ind w:left="259"/>
      </w:pPr>
      <w:r>
        <w:rPr>
          <w:rFonts w:ascii="Consolas" w:hAnsi="Consolas"/>
          <w:color w:val="282828"/>
          <w:sz w:val="16"/>
        </w:rPr>
        <w:t xml:space="preserve">    scoring="neg_mean_absolute_error", n_jobs=-1</w:t>
      </w:r>
    </w:p>
    <w:p w14:paraId="7F3DA054" w14:textId="77777777" w:rsidR="0018755B" w:rsidRDefault="00000000">
      <w:pPr>
        <w:keepLines/>
        <w:shd w:val="clear" w:color="auto" w:fill="F2F4F7"/>
        <w:spacing w:after="0"/>
        <w:ind w:left="259"/>
      </w:pPr>
      <w:r>
        <w:rPr>
          <w:rFonts w:ascii="Consolas" w:hAnsi="Consolas"/>
          <w:color w:val="282828"/>
          <w:sz w:val="16"/>
        </w:rPr>
        <w:t>)</w:t>
      </w:r>
    </w:p>
    <w:p w14:paraId="7A3CB31E" w14:textId="77777777" w:rsidR="0018755B" w:rsidRDefault="00000000">
      <w:pPr>
        <w:keepLines/>
        <w:shd w:val="clear" w:color="auto" w:fill="F2F4F7"/>
        <w:spacing w:after="0"/>
        <w:ind w:left="259"/>
      </w:pPr>
      <w:r>
        <w:rPr>
          <w:rFonts w:ascii="Consolas" w:hAnsi="Consolas"/>
          <w:color w:val="282828"/>
          <w:sz w:val="16"/>
        </w:rPr>
        <w:t>importance = pd.DataFrame({</w:t>
      </w:r>
    </w:p>
    <w:p w14:paraId="05B088CD" w14:textId="77777777" w:rsidR="0018755B" w:rsidRDefault="00000000">
      <w:pPr>
        <w:keepLines/>
        <w:shd w:val="clear" w:color="auto" w:fill="F2F4F7"/>
        <w:spacing w:after="0"/>
        <w:ind w:left="259"/>
      </w:pPr>
      <w:r>
        <w:rPr>
          <w:rFonts w:ascii="Consolas" w:hAnsi="Consolas"/>
          <w:color w:val="282828"/>
          <w:sz w:val="16"/>
        </w:rPr>
        <w:t xml:space="preserve">    "feature": X_test.columns,</w:t>
      </w:r>
    </w:p>
    <w:p w14:paraId="607CE089" w14:textId="77777777" w:rsidR="0018755B" w:rsidRDefault="00000000">
      <w:pPr>
        <w:keepLines/>
        <w:shd w:val="clear" w:color="auto" w:fill="F2F4F7"/>
        <w:spacing w:after="0"/>
        <w:ind w:left="259"/>
      </w:pPr>
      <w:r>
        <w:rPr>
          <w:rFonts w:ascii="Consolas" w:hAnsi="Consolas"/>
          <w:color w:val="282828"/>
          <w:sz w:val="16"/>
        </w:rPr>
        <w:t xml:space="preserve">    "importance_mean": perm.importances_mean,</w:t>
      </w:r>
    </w:p>
    <w:p w14:paraId="31BECD39" w14:textId="77777777" w:rsidR="0018755B" w:rsidRDefault="00000000">
      <w:pPr>
        <w:keepLines/>
        <w:shd w:val="clear" w:color="auto" w:fill="F2F4F7"/>
        <w:spacing w:after="0"/>
        <w:ind w:left="259"/>
      </w:pPr>
      <w:r>
        <w:rPr>
          <w:rFonts w:ascii="Consolas" w:hAnsi="Consolas"/>
          <w:color w:val="282828"/>
          <w:sz w:val="16"/>
        </w:rPr>
        <w:t xml:space="preserve">    "importance_std": perm.importances_std</w:t>
      </w:r>
    </w:p>
    <w:p w14:paraId="7FD3DB4B" w14:textId="77777777" w:rsidR="0018755B" w:rsidRDefault="00000000">
      <w:pPr>
        <w:keepLines/>
        <w:shd w:val="clear" w:color="auto" w:fill="F2F4F7"/>
        <w:spacing w:after="0"/>
        <w:ind w:left="259"/>
      </w:pPr>
      <w:r>
        <w:rPr>
          <w:rFonts w:ascii="Consolas" w:hAnsi="Consolas"/>
          <w:color w:val="282828"/>
          <w:sz w:val="16"/>
        </w:rPr>
        <w:t>}).sort_values("importance_mean", ascending=False)</w:t>
      </w:r>
    </w:p>
    <w:p w14:paraId="7D90D968" w14:textId="77777777" w:rsidR="0018755B" w:rsidRDefault="00000000">
      <w:pPr>
        <w:keepLines/>
        <w:shd w:val="clear" w:color="auto" w:fill="F2F4F7"/>
        <w:spacing w:after="0"/>
        <w:ind w:left="259"/>
      </w:pPr>
      <w:r>
        <w:rPr>
          <w:rFonts w:ascii="Consolas" w:hAnsi="Consolas"/>
          <w:color w:val="282828"/>
          <w:sz w:val="16"/>
        </w:rPr>
        <w:t xml:space="preserve"> </w:t>
      </w:r>
    </w:p>
    <w:p w14:paraId="38F17314" w14:textId="77777777" w:rsidR="0018755B" w:rsidRDefault="00000000">
      <w:pPr>
        <w:keepLines/>
        <w:shd w:val="clear" w:color="auto" w:fill="F2F4F7"/>
        <w:spacing w:after="0"/>
        <w:ind w:left="259"/>
      </w:pPr>
      <w:r>
        <w:rPr>
          <w:rFonts w:ascii="Consolas" w:hAnsi="Consolas"/>
          <w:color w:val="282828"/>
          <w:sz w:val="16"/>
        </w:rPr>
        <w:lastRenderedPageBreak/>
        <w:t>print(importance.to_string(index=False))</w:t>
      </w:r>
    </w:p>
    <w:p w14:paraId="21D88954" w14:textId="77777777" w:rsidR="0018755B" w:rsidRDefault="00000000">
      <w:pPr>
        <w:pStyle w:val="Heading1"/>
      </w:pPr>
      <w:r>
        <w:t>8. Optimization Strategies Based on Predictions</w:t>
      </w:r>
    </w:p>
    <w:p w14:paraId="0B1924CD" w14:textId="77777777" w:rsidR="0018755B" w:rsidRDefault="00000000" w:rsidP="008B5CC5">
      <w:pPr>
        <w:jc w:val="both"/>
      </w:pPr>
      <w:r>
        <w:t>Predictions become operationally valuable when converted into clear decisions. The following methods are proposed as decision-support strategies. They should be tested with historical or pilot data and must respect vehicle capacity, delivery time windows, labour limits, driver safety, road restrictions, and service commitments.</w:t>
      </w:r>
    </w:p>
    <w:p w14:paraId="5EA5724F" w14:textId="77777777" w:rsidR="0018755B" w:rsidRDefault="00000000">
      <w:pPr>
        <w:pStyle w:val="Heading2"/>
      </w:pPr>
      <w:r>
        <w:t>8.1 Dispatch buffers and exception alerts</w:t>
      </w:r>
    </w:p>
    <w:p w14:paraId="0C1F367D" w14:textId="77777777" w:rsidR="0018755B" w:rsidRDefault="00000000" w:rsidP="008B5CC5">
      <w:pPr>
        <w:jc w:val="both"/>
      </w:pPr>
      <w:r>
        <w:t>Use predicted delivery duration to estimate arrival time: predicted arrival = dispatch time + predicted duration. Compare the predicted arrival with the customer's promised deadline. If the estimated arrival is close to or later than the deadline, flag the shipment for dispatcher review. A buffer should be based on observed validation residuals or a calibrated prediction interval rather than an arbitrary universal margin.</w:t>
      </w:r>
    </w:p>
    <w:p w14:paraId="247A2191" w14:textId="77777777" w:rsidR="0018755B" w:rsidRDefault="00000000">
      <w:pPr>
        <w:pStyle w:val="ListBullet"/>
        <w:spacing w:after="40"/>
      </w:pPr>
      <w:r>
        <w:t>Possible action: alert dispatchers when predicted arrival is later than the promised delivery window or when uncertainty is high.</w:t>
      </w:r>
    </w:p>
    <w:p w14:paraId="7C668E70" w14:textId="77777777" w:rsidR="0018755B" w:rsidRDefault="00000000">
      <w:pPr>
        <w:pStyle w:val="ListBullet"/>
        <w:spacing w:after="40"/>
      </w:pPr>
      <w:r>
        <w:t>Benefit to measure: on-time delivery rate, number of late-delivery escalations, and average delay.</w:t>
      </w:r>
    </w:p>
    <w:p w14:paraId="05736BEE" w14:textId="77777777" w:rsidR="0018755B" w:rsidRDefault="00000000">
      <w:pPr>
        <w:pStyle w:val="ListBullet"/>
        <w:spacing w:after="40"/>
      </w:pPr>
      <w:r>
        <w:t>Safeguard: do not promise a precise arrival time if the model's error is too high for that route or operating condition.</w:t>
      </w:r>
    </w:p>
    <w:p w14:paraId="38004C13" w14:textId="77777777" w:rsidR="0018755B" w:rsidRDefault="00000000">
      <w:pPr>
        <w:pStyle w:val="Heading2"/>
      </w:pPr>
      <w:r>
        <w:t>8.2 Vehicle and capacity allocation</w:t>
      </w:r>
    </w:p>
    <w:p w14:paraId="7E733ABB" w14:textId="77777777" w:rsidR="0018755B" w:rsidRDefault="00000000" w:rsidP="008B5CC5">
      <w:pPr>
        <w:jc w:val="both"/>
      </w:pPr>
      <w:r>
        <w:t>Forecasted delivery duration can help estimate vehicle availability and plan the next assignment. A vehicle expected to return late should not be scheduled for a tight follow-up job. Fleet allocation should combine duration estimates with payload, volume, vehicle type, operating cost, driver availability, and legal constraints.</w:t>
      </w:r>
    </w:p>
    <w:p w14:paraId="25A1233A" w14:textId="77777777" w:rsidR="0018755B" w:rsidRDefault="00000000">
      <w:pPr>
        <w:pStyle w:val="ListBullet"/>
        <w:spacing w:after="40"/>
      </w:pPr>
      <w:r>
        <w:t>Possible action: allocate shipments to feasible vehicles while minimizing estimated total operating cost and late-delivery penalties.</w:t>
      </w:r>
    </w:p>
    <w:p w14:paraId="31D13553" w14:textId="77777777" w:rsidR="0018755B" w:rsidRDefault="00000000">
      <w:pPr>
        <w:pStyle w:val="ListBullet"/>
        <w:spacing w:after="40"/>
      </w:pPr>
      <w:r>
        <w:t>Benefit to measure: vehicle utilization, empty running, overtime, missed windows, and cost per delivered shipment.</w:t>
      </w:r>
    </w:p>
    <w:p w14:paraId="41F76F0B" w14:textId="77777777" w:rsidR="0018755B" w:rsidRDefault="00000000">
      <w:pPr>
        <w:pStyle w:val="ListBullet"/>
        <w:spacing w:after="40"/>
      </w:pPr>
      <w:r>
        <w:t>Safeguard: do not overload vehicles or use predicted time as a reason to bypass driver rest and safety requirements.</w:t>
      </w:r>
    </w:p>
    <w:p w14:paraId="4C6BD42F" w14:textId="77777777" w:rsidR="0018755B" w:rsidRDefault="00000000">
      <w:pPr>
        <w:pStyle w:val="Heading2"/>
      </w:pPr>
      <w:r>
        <w:t>8.3 Route review and stop sequencing</w:t>
      </w:r>
    </w:p>
    <w:p w14:paraId="5FB7EB16" w14:textId="77777777" w:rsidR="0018755B" w:rsidRDefault="00000000" w:rsidP="008B5CC5">
      <w:pPr>
        <w:jc w:val="both"/>
      </w:pPr>
      <w:r>
        <w:t>For multi-stop deliveries, compare feasible route plans using predicted duration and distance. A routing optimizer can minimize total travel time or cost subject to time windows, vehicle capacities, and route constraints. The forecasting model alone does not calculate the best route; a separate optimization algorithm or routing engine is required.</w:t>
      </w:r>
    </w:p>
    <w:p w14:paraId="2DC286EE" w14:textId="77777777" w:rsidR="0018755B" w:rsidRDefault="00000000">
      <w:pPr>
        <w:pStyle w:val="ListBullet"/>
        <w:spacing w:after="40"/>
      </w:pPr>
      <w:r>
        <w:t>Possible action: prioritize route review for shipments with high predicted duration, high delay risk, or unusually high uncertainty.</w:t>
      </w:r>
    </w:p>
    <w:p w14:paraId="1ABF2D6F" w14:textId="77777777" w:rsidR="0018755B" w:rsidRDefault="00000000">
      <w:pPr>
        <w:pStyle w:val="ListBullet"/>
        <w:spacing w:after="40"/>
      </w:pPr>
      <w:r>
        <w:t>Benefit to measure: total route time, distance travelled, fuel or energy cost, and on-time service rate.</w:t>
      </w:r>
    </w:p>
    <w:p w14:paraId="333EAE0D" w14:textId="77777777" w:rsidR="0018755B" w:rsidRDefault="00000000">
      <w:pPr>
        <w:pStyle w:val="ListBullet"/>
        <w:spacing w:after="40"/>
      </w:pPr>
      <w:r>
        <w:t>Safeguard: route plans must use current road restrictions and should not optimize time at the expense of safety.</w:t>
      </w:r>
    </w:p>
    <w:p w14:paraId="06A80171" w14:textId="77777777" w:rsidR="0018755B" w:rsidRDefault="00000000">
      <w:pPr>
        <w:pStyle w:val="Heading2"/>
      </w:pPr>
      <w:r>
        <w:t>8.4 Warehouse dispatch and labour scheduling</w:t>
      </w:r>
    </w:p>
    <w:p w14:paraId="764C01EC" w14:textId="77777777" w:rsidR="0018755B" w:rsidRDefault="00000000" w:rsidP="008B5CC5">
      <w:pPr>
        <w:jc w:val="both"/>
      </w:pPr>
      <w:r>
        <w:t>Shipment volume and predicted delivery workload can help supervisors plan picking, packing, loading, and dispatch waves. If a period has a high expected workload, labour and dock capacity can be scheduled earlier. This report's main model predicts delivery duration; a separate shipment-volume forecast would be needed to predict how many jobs will arrive in each time period.</w:t>
      </w:r>
    </w:p>
    <w:p w14:paraId="5CF2AB93" w14:textId="77777777" w:rsidR="0018755B" w:rsidRDefault="00000000">
      <w:pPr>
        <w:pStyle w:val="Heading2"/>
      </w:pPr>
      <w:r>
        <w:t>8.5 Cost minimization</w:t>
      </w:r>
    </w:p>
    <w:p w14:paraId="64AD1585" w14:textId="77777777" w:rsidR="0018755B" w:rsidRDefault="00000000">
      <w:r>
        <w:t>A cost-aware planning objective may combine vehicle operating cost, overtime, and late-delivery penalties. A simplified objective is:</w:t>
      </w:r>
    </w:p>
    <w:p w14:paraId="5F1F7777" w14:textId="77777777" w:rsidR="0018755B" w:rsidRDefault="00000000">
      <w:pPr>
        <w:jc w:val="center"/>
      </w:pPr>
      <w:r>
        <w:rPr>
          <w:b/>
          <w:sz w:val="22"/>
        </w:rPr>
        <w:t>Minimize total cost = vehicle cost + overtime cost + expected late-delivery penalty</w:t>
      </w:r>
    </w:p>
    <w:p w14:paraId="5536FC80" w14:textId="77777777" w:rsidR="0018755B" w:rsidRDefault="00000000" w:rsidP="008B5CC5">
      <w:pPr>
        <w:jc w:val="both"/>
      </w:pPr>
      <w:r>
        <w:lastRenderedPageBreak/>
        <w:t>The optimizer must consider constraints such as each shipment being assigned once, vehicle capacity, vehicle-shipment compatibility, working-hour limits, and promised time windows. The coefficients should be estimated from actual operational costs rather than invented.</w:t>
      </w:r>
    </w:p>
    <w:p w14:paraId="3981A666" w14:textId="77777777" w:rsidR="0018755B" w:rsidRDefault="00000000">
      <w:pPr>
        <w:pStyle w:val="Heading2"/>
      </w:pPr>
      <w:r>
        <w:t>8.6 Simple alert rule example</w:t>
      </w:r>
    </w:p>
    <w:p w14:paraId="3DD9601C" w14:textId="77777777" w:rsidR="0018755B" w:rsidRDefault="00000000">
      <w:pPr>
        <w:keepLines/>
        <w:shd w:val="clear" w:color="auto" w:fill="F2F4F7"/>
        <w:spacing w:after="0"/>
        <w:ind w:left="259"/>
      </w:pPr>
      <w:r>
        <w:rPr>
          <w:rFonts w:ascii="Consolas" w:hAnsi="Consolas"/>
          <w:color w:val="282828"/>
          <w:sz w:val="16"/>
        </w:rPr>
        <w:t>def classify_delivery_risk(predicted_hours, hours_until_deadline):</w:t>
      </w:r>
    </w:p>
    <w:p w14:paraId="5748EFD5" w14:textId="77777777" w:rsidR="0018755B" w:rsidRDefault="00000000">
      <w:pPr>
        <w:keepLines/>
        <w:shd w:val="clear" w:color="auto" w:fill="F2F4F7"/>
        <w:spacing w:after="0"/>
        <w:ind w:left="259"/>
      </w:pPr>
      <w:r>
        <w:rPr>
          <w:rFonts w:ascii="Consolas" w:hAnsi="Consolas"/>
          <w:color w:val="282828"/>
          <w:sz w:val="16"/>
        </w:rPr>
        <w:t xml:space="preserve">    """Simple rule for prioritizing dispatcher review; not a calibrated probability."""</w:t>
      </w:r>
    </w:p>
    <w:p w14:paraId="24259A2B" w14:textId="77777777" w:rsidR="0018755B" w:rsidRDefault="00000000">
      <w:pPr>
        <w:keepLines/>
        <w:shd w:val="clear" w:color="auto" w:fill="F2F4F7"/>
        <w:spacing w:after="0"/>
        <w:ind w:left="259"/>
      </w:pPr>
      <w:r>
        <w:rPr>
          <w:rFonts w:ascii="Consolas" w:hAnsi="Consolas"/>
          <w:color w:val="282828"/>
          <w:sz w:val="16"/>
        </w:rPr>
        <w:t xml:space="preserve">    if predicted_hours &gt; hours_until_deadline:</w:t>
      </w:r>
    </w:p>
    <w:p w14:paraId="51982AA7" w14:textId="77777777" w:rsidR="0018755B" w:rsidRDefault="00000000">
      <w:pPr>
        <w:keepLines/>
        <w:shd w:val="clear" w:color="auto" w:fill="F2F4F7"/>
        <w:spacing w:after="0"/>
        <w:ind w:left="259"/>
      </w:pPr>
      <w:r>
        <w:rPr>
          <w:rFonts w:ascii="Consolas" w:hAnsi="Consolas"/>
          <w:color w:val="282828"/>
          <w:sz w:val="16"/>
        </w:rPr>
        <w:t xml:space="preserve">        return "High risk: review route or deadline"</w:t>
      </w:r>
    </w:p>
    <w:p w14:paraId="55A92A00" w14:textId="77777777" w:rsidR="0018755B" w:rsidRDefault="00000000">
      <w:pPr>
        <w:keepLines/>
        <w:shd w:val="clear" w:color="auto" w:fill="F2F4F7"/>
        <w:spacing w:after="0"/>
        <w:ind w:left="259"/>
      </w:pPr>
      <w:r>
        <w:rPr>
          <w:rFonts w:ascii="Consolas" w:hAnsi="Consolas"/>
          <w:color w:val="282828"/>
          <w:sz w:val="16"/>
        </w:rPr>
        <w:t xml:space="preserve">    if predicted_hours &gt;= 0.90 * hours_until_deadline:</w:t>
      </w:r>
    </w:p>
    <w:p w14:paraId="55BD19F7" w14:textId="77777777" w:rsidR="0018755B" w:rsidRDefault="00000000">
      <w:pPr>
        <w:keepLines/>
        <w:shd w:val="clear" w:color="auto" w:fill="F2F4F7"/>
        <w:spacing w:after="0"/>
        <w:ind w:left="259"/>
      </w:pPr>
      <w:r>
        <w:rPr>
          <w:rFonts w:ascii="Consolas" w:hAnsi="Consolas"/>
          <w:color w:val="282828"/>
          <w:sz w:val="16"/>
        </w:rPr>
        <w:t xml:space="preserve">        return "Watch: limited time buffer"</w:t>
      </w:r>
    </w:p>
    <w:p w14:paraId="5299FC02" w14:textId="77777777" w:rsidR="0018755B" w:rsidRDefault="00000000">
      <w:pPr>
        <w:keepLines/>
        <w:shd w:val="clear" w:color="auto" w:fill="F2F4F7"/>
        <w:spacing w:after="0"/>
        <w:ind w:left="259"/>
      </w:pPr>
      <w:r>
        <w:rPr>
          <w:rFonts w:ascii="Consolas" w:hAnsi="Consolas"/>
          <w:color w:val="282828"/>
          <w:sz w:val="16"/>
        </w:rPr>
        <w:t xml:space="preserve">    return "Lower immediate risk"</w:t>
      </w:r>
    </w:p>
    <w:p w14:paraId="7865CC6A" w14:textId="77777777" w:rsidR="0018755B" w:rsidRDefault="00000000">
      <w:pPr>
        <w:keepLines/>
        <w:shd w:val="clear" w:color="auto" w:fill="F2F4F7"/>
        <w:spacing w:after="0"/>
        <w:ind w:left="259"/>
      </w:pPr>
      <w:r>
        <w:rPr>
          <w:rFonts w:ascii="Consolas" w:hAnsi="Consolas"/>
          <w:color w:val="282828"/>
          <w:sz w:val="16"/>
        </w:rPr>
        <w:t xml:space="preserve"> </w:t>
      </w:r>
    </w:p>
    <w:p w14:paraId="745FE9BA" w14:textId="77777777" w:rsidR="0018755B" w:rsidRDefault="00000000">
      <w:pPr>
        <w:keepLines/>
        <w:shd w:val="clear" w:color="auto" w:fill="F2F4F7"/>
        <w:spacing w:after="0"/>
        <w:ind w:left="259"/>
      </w:pPr>
      <w:r>
        <w:rPr>
          <w:rFonts w:ascii="Consolas" w:hAnsi="Consolas"/>
          <w:color w:val="282828"/>
          <w:sz w:val="16"/>
        </w:rPr>
        <w:t># Example inputs should come from the dispatch plan.</w:t>
      </w:r>
    </w:p>
    <w:p w14:paraId="1E968214" w14:textId="77777777" w:rsidR="0018755B" w:rsidRDefault="00000000">
      <w:pPr>
        <w:keepLines/>
        <w:shd w:val="clear" w:color="auto" w:fill="F2F4F7"/>
        <w:spacing w:after="0"/>
        <w:ind w:left="259"/>
      </w:pPr>
      <w:r>
        <w:rPr>
          <w:rFonts w:ascii="Consolas" w:hAnsi="Consolas"/>
          <w:color w:val="282828"/>
          <w:sz w:val="16"/>
        </w:rPr>
        <w:t># This rule flags cases for review; it does not guarantee an outcome.</w:t>
      </w:r>
    </w:p>
    <w:p w14:paraId="0F08F656" w14:textId="77777777" w:rsidR="0018755B" w:rsidRDefault="00000000">
      <w:r>
        <w:t>This is a transparent rule-based example, not a trained probability-of-delay model. The thresholds should be chosen with operations stakeholders and validated against historical outcomes.</w:t>
      </w:r>
    </w:p>
    <w:p w14:paraId="65DEF624" w14:textId="77777777" w:rsidR="0018755B" w:rsidRDefault="00000000">
      <w:pPr>
        <w:pStyle w:val="Heading2"/>
      </w:pPr>
      <w:r>
        <w:t>8.7 Selected Optimization Technique: Google OR-Tools VRP / VRPTW</w:t>
      </w:r>
    </w:p>
    <w:p w14:paraId="3595A60F" w14:textId="77777777" w:rsidR="0018755B" w:rsidRDefault="00000000" w:rsidP="008B5CC5">
      <w:pPr>
        <w:jc w:val="both"/>
      </w:pPr>
      <w:r>
        <w:t>The specific optimization technique proposed in this report is Google OR-Tools’ Vehicle Routing Problem (VRP) solver. VRP assigns customer visits to a fleet and chooses visit sequences to minimize a defined travel cost. If customers have promised delivery windows, the problem can be extended to Vehicle Routing Problem with Time Windows (VRPTW). OR-Tools is separate from the regression model: Random Forest estimates shipment duration, while OR-Tools searches for a feasible route plan under the supplied costs and constraints.</w:t>
      </w:r>
    </w:p>
    <w:p w14:paraId="49106544" w14:textId="77777777" w:rsidR="0018755B" w:rsidRDefault="00000000" w:rsidP="008B5CC5">
      <w:pPr>
        <w:jc w:val="both"/>
      </w:pPr>
      <w:r>
        <w:t>Required inputs include a depot, customer locations, a distance or travel-time matrix, customer demand, vehicle capacities, and—when relevant—service durations and customer time windows. The objective may minimize total distance, travel time, or operating cost. Constraints can require every customer to be served, prevent vehicle overloading, and keep arrivals within delivery windows. The solver does not automatically obtain live traffic or real road distances; these must be supplied by a reliable routing/data source.</w:t>
      </w:r>
    </w:p>
    <w:p w14:paraId="1509B70D" w14:textId="77777777" w:rsidR="0018755B" w:rsidRDefault="00000000" w:rsidP="008B5CC5">
      <w:pPr>
        <w:jc w:val="both"/>
      </w:pPr>
      <w:r>
        <w:t>Illustrative example only: a depot serves four customers with demands of 30, 40, 20, and 50 kg using two vehicles with 100 kg capacity each. Total demand is 140 kg, so the route plan must distribute customers across vehicles while respecting each capacity. The actual assignment and route sequence depend on the distance matrix and any time-window constraints. The following template uses a hypothetical matrix and has not been executed for this report.</w:t>
      </w:r>
    </w:p>
    <w:p w14:paraId="30C01CEE" w14:textId="77777777" w:rsidR="0018755B" w:rsidRDefault="00000000">
      <w:pPr>
        <w:shd w:val="clear" w:color="auto" w:fill="F2F2F2"/>
        <w:spacing w:before="60" w:after="140"/>
        <w:ind w:left="160" w:right="100"/>
      </w:pPr>
      <w:r>
        <w:rPr>
          <w:rFonts w:ascii="Consolas" w:hAnsi="Consolas"/>
          <w:color w:val="282828"/>
          <w:sz w:val="14"/>
        </w:rPr>
        <w:t># Install first: python -m pip install ortools</w:t>
      </w:r>
      <w:r>
        <w:rPr>
          <w:rFonts w:ascii="Consolas" w:hAnsi="Consolas"/>
          <w:color w:val="282828"/>
          <w:sz w:val="14"/>
        </w:rPr>
        <w:br/>
        <w:t>from ortools.constraint_solver import pywrapcp, routing_enums_pb2</w:t>
      </w:r>
      <w:r>
        <w:rPr>
          <w:rFonts w:ascii="Consolas" w:hAnsi="Consolas"/>
          <w:color w:val="282828"/>
          <w:sz w:val="14"/>
        </w:rPr>
        <w:br/>
      </w:r>
      <w:r>
        <w:rPr>
          <w:rFonts w:ascii="Consolas" w:hAnsi="Consolas"/>
          <w:color w:val="282828"/>
          <w:sz w:val="14"/>
        </w:rPr>
        <w:br/>
        <w:t># Node 0 is the depot; nodes 1–4 are customers.</w:t>
      </w:r>
      <w:r>
        <w:rPr>
          <w:rFonts w:ascii="Consolas" w:hAnsi="Consolas"/>
          <w:color w:val="282828"/>
          <w:sz w:val="14"/>
        </w:rPr>
        <w:br/>
        <w:t># Illustrative costs only; replace with road-network distances/times.</w:t>
      </w:r>
      <w:r>
        <w:rPr>
          <w:rFonts w:ascii="Consolas" w:hAnsi="Consolas"/>
          <w:color w:val="282828"/>
          <w:sz w:val="14"/>
        </w:rPr>
        <w:br/>
        <w:t>distance_matrix = [</w:t>
      </w:r>
      <w:r>
        <w:rPr>
          <w:rFonts w:ascii="Consolas" w:hAnsi="Consolas"/>
          <w:color w:val="282828"/>
          <w:sz w:val="14"/>
        </w:rPr>
        <w:br/>
        <w:t xml:space="preserve">    [0, 8, 6, 9, 7],</w:t>
      </w:r>
      <w:r>
        <w:rPr>
          <w:rFonts w:ascii="Consolas" w:hAnsi="Consolas"/>
          <w:color w:val="282828"/>
          <w:sz w:val="14"/>
        </w:rPr>
        <w:br/>
        <w:t xml:space="preserve">    [8, 0, 5, 4, 6],</w:t>
      </w:r>
      <w:r>
        <w:rPr>
          <w:rFonts w:ascii="Consolas" w:hAnsi="Consolas"/>
          <w:color w:val="282828"/>
          <w:sz w:val="14"/>
        </w:rPr>
        <w:br/>
        <w:t xml:space="preserve">    [6, 5, 0, 7, 3],</w:t>
      </w:r>
      <w:r>
        <w:rPr>
          <w:rFonts w:ascii="Consolas" w:hAnsi="Consolas"/>
          <w:color w:val="282828"/>
          <w:sz w:val="14"/>
        </w:rPr>
        <w:br/>
        <w:t xml:space="preserve">    [9, 4, 7, 0, 5],</w:t>
      </w:r>
      <w:r>
        <w:rPr>
          <w:rFonts w:ascii="Consolas" w:hAnsi="Consolas"/>
          <w:color w:val="282828"/>
          <w:sz w:val="14"/>
        </w:rPr>
        <w:br/>
        <w:t xml:space="preserve">    [7, 6, 3, 5, 0],</w:t>
      </w:r>
      <w:r>
        <w:rPr>
          <w:rFonts w:ascii="Consolas" w:hAnsi="Consolas"/>
          <w:color w:val="282828"/>
          <w:sz w:val="14"/>
        </w:rPr>
        <w:br/>
        <w:t>]</w:t>
      </w:r>
      <w:r>
        <w:rPr>
          <w:rFonts w:ascii="Consolas" w:hAnsi="Consolas"/>
          <w:color w:val="282828"/>
          <w:sz w:val="14"/>
        </w:rPr>
        <w:br/>
        <w:t>demands = [0, 30, 40, 20, 50]</w:t>
      </w:r>
      <w:r>
        <w:rPr>
          <w:rFonts w:ascii="Consolas" w:hAnsi="Consolas"/>
          <w:color w:val="282828"/>
          <w:sz w:val="14"/>
        </w:rPr>
        <w:br/>
        <w:t>vehicle_capacities = [100, 100]</w:t>
      </w:r>
      <w:r>
        <w:rPr>
          <w:rFonts w:ascii="Consolas" w:hAnsi="Consolas"/>
          <w:color w:val="282828"/>
          <w:sz w:val="14"/>
        </w:rPr>
        <w:br/>
        <w:t>depot = 0</w:t>
      </w:r>
      <w:r>
        <w:rPr>
          <w:rFonts w:ascii="Consolas" w:hAnsi="Consolas"/>
          <w:color w:val="282828"/>
          <w:sz w:val="14"/>
        </w:rPr>
        <w:br/>
        <w:t>num_vehicles = len(vehicle_capacities)</w:t>
      </w:r>
      <w:r>
        <w:rPr>
          <w:rFonts w:ascii="Consolas" w:hAnsi="Consolas"/>
          <w:color w:val="282828"/>
          <w:sz w:val="14"/>
        </w:rPr>
        <w:br/>
      </w:r>
      <w:r>
        <w:rPr>
          <w:rFonts w:ascii="Consolas" w:hAnsi="Consolas"/>
          <w:color w:val="282828"/>
          <w:sz w:val="14"/>
        </w:rPr>
        <w:br/>
        <w:t>manager = pywrapcp.RoutingIndexManager(</w:t>
      </w:r>
      <w:r>
        <w:rPr>
          <w:rFonts w:ascii="Consolas" w:hAnsi="Consolas"/>
          <w:color w:val="282828"/>
          <w:sz w:val="14"/>
        </w:rPr>
        <w:br/>
        <w:t xml:space="preserve">    len(distance_matrix), num_vehicles, depot</w:t>
      </w:r>
      <w:r>
        <w:rPr>
          <w:rFonts w:ascii="Consolas" w:hAnsi="Consolas"/>
          <w:color w:val="282828"/>
          <w:sz w:val="14"/>
        </w:rPr>
        <w:br/>
        <w:t>)</w:t>
      </w:r>
      <w:r>
        <w:rPr>
          <w:rFonts w:ascii="Consolas" w:hAnsi="Consolas"/>
          <w:color w:val="282828"/>
          <w:sz w:val="14"/>
        </w:rPr>
        <w:br/>
        <w:t>routing = pywrapcp.RoutingModel(manager)</w:t>
      </w:r>
      <w:r>
        <w:rPr>
          <w:rFonts w:ascii="Consolas" w:hAnsi="Consolas"/>
          <w:color w:val="282828"/>
          <w:sz w:val="14"/>
        </w:rPr>
        <w:br/>
      </w:r>
      <w:r>
        <w:rPr>
          <w:rFonts w:ascii="Consolas" w:hAnsi="Consolas"/>
          <w:color w:val="282828"/>
          <w:sz w:val="14"/>
        </w:rPr>
        <w:br/>
        <w:t>def distance_callback(from_index, to_index):</w:t>
      </w:r>
      <w:r>
        <w:rPr>
          <w:rFonts w:ascii="Consolas" w:hAnsi="Consolas"/>
          <w:color w:val="282828"/>
          <w:sz w:val="14"/>
        </w:rPr>
        <w:br/>
        <w:t xml:space="preserve">    a = manager.IndexToNode(from_index)</w:t>
      </w:r>
      <w:r>
        <w:rPr>
          <w:rFonts w:ascii="Consolas" w:hAnsi="Consolas"/>
          <w:color w:val="282828"/>
          <w:sz w:val="14"/>
        </w:rPr>
        <w:br/>
        <w:t xml:space="preserve">    b = manager.IndexToNode(to_index)</w:t>
      </w:r>
      <w:r>
        <w:rPr>
          <w:rFonts w:ascii="Consolas" w:hAnsi="Consolas"/>
          <w:color w:val="282828"/>
          <w:sz w:val="14"/>
        </w:rPr>
        <w:br/>
      </w:r>
      <w:r>
        <w:rPr>
          <w:rFonts w:ascii="Consolas" w:hAnsi="Consolas"/>
          <w:color w:val="282828"/>
          <w:sz w:val="14"/>
        </w:rPr>
        <w:lastRenderedPageBreak/>
        <w:t xml:space="preserve">    return distance_matrix[a][b]</w:t>
      </w:r>
      <w:r>
        <w:rPr>
          <w:rFonts w:ascii="Consolas" w:hAnsi="Consolas"/>
          <w:color w:val="282828"/>
          <w:sz w:val="14"/>
        </w:rPr>
        <w:br/>
      </w:r>
      <w:r>
        <w:rPr>
          <w:rFonts w:ascii="Consolas" w:hAnsi="Consolas"/>
          <w:color w:val="282828"/>
          <w:sz w:val="14"/>
        </w:rPr>
        <w:br/>
        <w:t>cost_index = routing.RegisterTransitCallback(distance_callback)</w:t>
      </w:r>
      <w:r>
        <w:rPr>
          <w:rFonts w:ascii="Consolas" w:hAnsi="Consolas"/>
          <w:color w:val="282828"/>
          <w:sz w:val="14"/>
        </w:rPr>
        <w:br/>
        <w:t>routing.SetArcCostEvaluatorOfAllVehicles(cost_index)</w:t>
      </w:r>
      <w:r>
        <w:rPr>
          <w:rFonts w:ascii="Consolas" w:hAnsi="Consolas"/>
          <w:color w:val="282828"/>
          <w:sz w:val="14"/>
        </w:rPr>
        <w:br/>
      </w:r>
      <w:r>
        <w:rPr>
          <w:rFonts w:ascii="Consolas" w:hAnsi="Consolas"/>
          <w:color w:val="282828"/>
          <w:sz w:val="14"/>
        </w:rPr>
        <w:br/>
        <w:t>def demand_callback(from_index):</w:t>
      </w:r>
      <w:r>
        <w:rPr>
          <w:rFonts w:ascii="Consolas" w:hAnsi="Consolas"/>
          <w:color w:val="282828"/>
          <w:sz w:val="14"/>
        </w:rPr>
        <w:br/>
        <w:t xml:space="preserve">    node = manager.IndexToNode(from_index)</w:t>
      </w:r>
      <w:r>
        <w:rPr>
          <w:rFonts w:ascii="Consolas" w:hAnsi="Consolas"/>
          <w:color w:val="282828"/>
          <w:sz w:val="14"/>
        </w:rPr>
        <w:br/>
        <w:t xml:space="preserve">    return demands[node]</w:t>
      </w:r>
      <w:r>
        <w:rPr>
          <w:rFonts w:ascii="Consolas" w:hAnsi="Consolas"/>
          <w:color w:val="282828"/>
          <w:sz w:val="14"/>
        </w:rPr>
        <w:br/>
      </w:r>
      <w:r>
        <w:rPr>
          <w:rFonts w:ascii="Consolas" w:hAnsi="Consolas"/>
          <w:color w:val="282828"/>
          <w:sz w:val="14"/>
        </w:rPr>
        <w:br/>
        <w:t>demand_index = routing.RegisterUnaryTransitCallback(demand_callback)</w:t>
      </w:r>
      <w:r>
        <w:rPr>
          <w:rFonts w:ascii="Consolas" w:hAnsi="Consolas"/>
          <w:color w:val="282828"/>
          <w:sz w:val="14"/>
        </w:rPr>
        <w:br/>
        <w:t>routing.AddDimensionWithVehicleCapacity(</w:t>
      </w:r>
      <w:r>
        <w:rPr>
          <w:rFonts w:ascii="Consolas" w:hAnsi="Consolas"/>
          <w:color w:val="282828"/>
          <w:sz w:val="14"/>
        </w:rPr>
        <w:br/>
        <w:t xml:space="preserve">    demand_index, 0, vehicle_capacities, True, "Capacity"</w:t>
      </w:r>
      <w:r>
        <w:rPr>
          <w:rFonts w:ascii="Consolas" w:hAnsi="Consolas"/>
          <w:color w:val="282828"/>
          <w:sz w:val="14"/>
        </w:rPr>
        <w:br/>
        <w:t>)</w:t>
      </w:r>
      <w:r>
        <w:rPr>
          <w:rFonts w:ascii="Consolas" w:hAnsi="Consolas"/>
          <w:color w:val="282828"/>
          <w:sz w:val="14"/>
        </w:rPr>
        <w:br/>
      </w:r>
      <w:r>
        <w:rPr>
          <w:rFonts w:ascii="Consolas" w:hAnsi="Consolas"/>
          <w:color w:val="282828"/>
          <w:sz w:val="14"/>
        </w:rPr>
        <w:br/>
        <w:t>params = pywrapcp.DefaultRoutingSearchParameters()</w:t>
      </w:r>
      <w:r>
        <w:rPr>
          <w:rFonts w:ascii="Consolas" w:hAnsi="Consolas"/>
          <w:color w:val="282828"/>
          <w:sz w:val="14"/>
        </w:rPr>
        <w:br/>
        <w:t>params.first_solution_strategy = (</w:t>
      </w:r>
      <w:r>
        <w:rPr>
          <w:rFonts w:ascii="Consolas" w:hAnsi="Consolas"/>
          <w:color w:val="282828"/>
          <w:sz w:val="14"/>
        </w:rPr>
        <w:br/>
        <w:t xml:space="preserve">    routing_enums_pb2.FirstSolutionStrategy.PATH_CHEAPEST_ARC</w:t>
      </w:r>
      <w:r>
        <w:rPr>
          <w:rFonts w:ascii="Consolas" w:hAnsi="Consolas"/>
          <w:color w:val="282828"/>
          <w:sz w:val="14"/>
        </w:rPr>
        <w:br/>
        <w:t>)</w:t>
      </w:r>
      <w:r>
        <w:rPr>
          <w:rFonts w:ascii="Consolas" w:hAnsi="Consolas"/>
          <w:color w:val="282828"/>
          <w:sz w:val="14"/>
        </w:rPr>
        <w:br/>
        <w:t>params.local_search_metaheuristic = (</w:t>
      </w:r>
      <w:r>
        <w:rPr>
          <w:rFonts w:ascii="Consolas" w:hAnsi="Consolas"/>
          <w:color w:val="282828"/>
          <w:sz w:val="14"/>
        </w:rPr>
        <w:br/>
        <w:t xml:space="preserve">    routing_enums_pb2.LocalSearchMetaheuristic.GUIDED_LOCAL_SEARCH</w:t>
      </w:r>
      <w:r>
        <w:rPr>
          <w:rFonts w:ascii="Consolas" w:hAnsi="Consolas"/>
          <w:color w:val="282828"/>
          <w:sz w:val="14"/>
        </w:rPr>
        <w:br/>
        <w:t>)</w:t>
      </w:r>
      <w:r>
        <w:rPr>
          <w:rFonts w:ascii="Consolas" w:hAnsi="Consolas"/>
          <w:color w:val="282828"/>
          <w:sz w:val="14"/>
        </w:rPr>
        <w:br/>
        <w:t>params.time_limit.seconds = 5</w:t>
      </w:r>
      <w:r>
        <w:rPr>
          <w:rFonts w:ascii="Consolas" w:hAnsi="Consolas"/>
          <w:color w:val="282828"/>
          <w:sz w:val="14"/>
        </w:rPr>
        <w:br/>
        <w:t>solution = routing.SolveWithParameters(params)</w:t>
      </w:r>
      <w:r>
        <w:rPr>
          <w:rFonts w:ascii="Consolas" w:hAnsi="Consolas"/>
          <w:color w:val="282828"/>
          <w:sz w:val="14"/>
        </w:rPr>
        <w:br/>
      </w:r>
      <w:r>
        <w:rPr>
          <w:rFonts w:ascii="Consolas" w:hAnsi="Consolas"/>
          <w:color w:val="282828"/>
          <w:sz w:val="14"/>
        </w:rPr>
        <w:br/>
        <w:t>if solution:</w:t>
      </w:r>
      <w:r>
        <w:rPr>
          <w:rFonts w:ascii="Consolas" w:hAnsi="Consolas"/>
          <w:color w:val="282828"/>
          <w:sz w:val="14"/>
        </w:rPr>
        <w:br/>
        <w:t xml:space="preserve">    total_cost = 0</w:t>
      </w:r>
      <w:r>
        <w:rPr>
          <w:rFonts w:ascii="Consolas" w:hAnsi="Consolas"/>
          <w:color w:val="282828"/>
          <w:sz w:val="14"/>
        </w:rPr>
        <w:br/>
        <w:t xml:space="preserve">    for vehicle_id in range(num_vehicles):</w:t>
      </w:r>
      <w:r>
        <w:rPr>
          <w:rFonts w:ascii="Consolas" w:hAnsi="Consolas"/>
          <w:color w:val="282828"/>
          <w:sz w:val="14"/>
        </w:rPr>
        <w:br/>
        <w:t xml:space="preserve">        index = routing.Start(vehicle_id)</w:t>
      </w:r>
      <w:r>
        <w:rPr>
          <w:rFonts w:ascii="Consolas" w:hAnsi="Consolas"/>
          <w:color w:val="282828"/>
          <w:sz w:val="14"/>
        </w:rPr>
        <w:br/>
        <w:t xml:space="preserve">        route, load = [], 0</w:t>
      </w:r>
      <w:r>
        <w:rPr>
          <w:rFonts w:ascii="Consolas" w:hAnsi="Consolas"/>
          <w:color w:val="282828"/>
          <w:sz w:val="14"/>
        </w:rPr>
        <w:br/>
        <w:t xml:space="preserve">        while not routing.IsEnd(index):</w:t>
      </w:r>
      <w:r>
        <w:rPr>
          <w:rFonts w:ascii="Consolas" w:hAnsi="Consolas"/>
          <w:color w:val="282828"/>
          <w:sz w:val="14"/>
        </w:rPr>
        <w:br/>
        <w:t xml:space="preserve">            node = manager.IndexToNode(index)</w:t>
      </w:r>
      <w:r>
        <w:rPr>
          <w:rFonts w:ascii="Consolas" w:hAnsi="Consolas"/>
          <w:color w:val="282828"/>
          <w:sz w:val="14"/>
        </w:rPr>
        <w:br/>
        <w:t xml:space="preserve">            route.append(node)</w:t>
      </w:r>
      <w:r>
        <w:rPr>
          <w:rFonts w:ascii="Consolas" w:hAnsi="Consolas"/>
          <w:color w:val="282828"/>
          <w:sz w:val="14"/>
        </w:rPr>
        <w:br/>
        <w:t xml:space="preserve">            load += demands[node]</w:t>
      </w:r>
      <w:r>
        <w:rPr>
          <w:rFonts w:ascii="Consolas" w:hAnsi="Consolas"/>
          <w:color w:val="282828"/>
          <w:sz w:val="14"/>
        </w:rPr>
        <w:br/>
        <w:t xml:space="preserve">            previous = index</w:t>
      </w:r>
      <w:r>
        <w:rPr>
          <w:rFonts w:ascii="Consolas" w:hAnsi="Consolas"/>
          <w:color w:val="282828"/>
          <w:sz w:val="14"/>
        </w:rPr>
        <w:br/>
        <w:t xml:space="preserve">            index = solution.Value(routing.NextVar(index))</w:t>
      </w:r>
      <w:r>
        <w:rPr>
          <w:rFonts w:ascii="Consolas" w:hAnsi="Consolas"/>
          <w:color w:val="282828"/>
          <w:sz w:val="14"/>
        </w:rPr>
        <w:br/>
        <w:t xml:space="preserve">            total_cost += routing.GetArcCostForVehicle(</w:t>
      </w:r>
      <w:r>
        <w:rPr>
          <w:rFonts w:ascii="Consolas" w:hAnsi="Consolas"/>
          <w:color w:val="282828"/>
          <w:sz w:val="14"/>
        </w:rPr>
        <w:br/>
        <w:t xml:space="preserve">                previous, index, vehicle_id</w:t>
      </w:r>
      <w:r>
        <w:rPr>
          <w:rFonts w:ascii="Consolas" w:hAnsi="Consolas"/>
          <w:color w:val="282828"/>
          <w:sz w:val="14"/>
        </w:rPr>
        <w:br/>
        <w:t xml:space="preserve">            )</w:t>
      </w:r>
      <w:r>
        <w:rPr>
          <w:rFonts w:ascii="Consolas" w:hAnsi="Consolas"/>
          <w:color w:val="282828"/>
          <w:sz w:val="14"/>
        </w:rPr>
        <w:br/>
        <w:t xml:space="preserve">        route.append(manager.IndexToNode(index))</w:t>
      </w:r>
      <w:r>
        <w:rPr>
          <w:rFonts w:ascii="Consolas" w:hAnsi="Consolas"/>
          <w:color w:val="282828"/>
          <w:sz w:val="14"/>
        </w:rPr>
        <w:br/>
        <w:t xml:space="preserve">        print(f"Vehicle {vehicle_id}: route={route}, load={load} kg")</w:t>
      </w:r>
      <w:r>
        <w:rPr>
          <w:rFonts w:ascii="Consolas" w:hAnsi="Consolas"/>
          <w:color w:val="282828"/>
          <w:sz w:val="14"/>
        </w:rPr>
        <w:br/>
        <w:t xml:space="preserve">    print("Total route cost:", total_cost)</w:t>
      </w:r>
      <w:r>
        <w:rPr>
          <w:rFonts w:ascii="Consolas" w:hAnsi="Consolas"/>
          <w:color w:val="282828"/>
          <w:sz w:val="14"/>
        </w:rPr>
        <w:br/>
        <w:t>else:</w:t>
      </w:r>
      <w:r>
        <w:rPr>
          <w:rFonts w:ascii="Consolas" w:hAnsi="Consolas"/>
          <w:color w:val="282828"/>
          <w:sz w:val="14"/>
        </w:rPr>
        <w:br/>
        <w:t xml:space="preserve">    print("No feasible route found for the supplied constraints.")</w:t>
      </w:r>
    </w:p>
    <w:p w14:paraId="55229A92" w14:textId="77777777" w:rsidR="0018755B" w:rsidRDefault="00000000" w:rsidP="008B5CC5">
      <w:pPr>
        <w:jc w:val="both"/>
      </w:pPr>
      <w:r>
        <w:t>This template implements a capacity-constrained VRP, not a complete production routing system. It does not yet include customer time windows, service times, live traffic, road restrictions, driver breaks, tolls or vehicle-specific access rules. To model delivery windows, add an OR-Tools time dimension and set a permitted time range for each customer. Use the official OR-Tools VRP, CVRP and VRPTW guides as implementation references.</w:t>
      </w:r>
    </w:p>
    <w:p w14:paraId="2B90B127" w14:textId="77777777" w:rsidR="0018755B" w:rsidRDefault="00000000" w:rsidP="008B5CC5">
      <w:pPr>
        <w:jc w:val="both"/>
      </w:pPr>
      <w:r>
        <w:t>Evaluation plan: compare the proposed route plan against the current dispatch plan or a clearly defined baseline using the same orders and constraints. Measure total road distance or estimated travel time, operating cost, on-time delivery rate, capacity violations, vehicles used, and computation time. Report actual savings only after the optimizer has been run with validated inputs and its results have been checked for feasibility.</w:t>
      </w:r>
    </w:p>
    <w:p w14:paraId="68E8DE09" w14:textId="77777777" w:rsidR="0018755B" w:rsidRDefault="00000000">
      <w:pPr>
        <w:pStyle w:val="Heading1"/>
      </w:pPr>
      <w:r>
        <w:t>9. Worked Optimization Example (Illustrative Only)</w:t>
      </w:r>
    </w:p>
    <w:p w14:paraId="489AFA4D" w14:textId="77777777" w:rsidR="0018755B" w:rsidRDefault="00000000">
      <w:r>
        <w:t>The following calculation demonstrates how forecasts could inform decisions. All numbers in this subsection are hypothetical and are not model outputs, measured savings, or evidence from a real carrier.</w:t>
      </w:r>
    </w:p>
    <w:tbl>
      <w:tblPr>
        <w:tblStyle w:val="TableGrid"/>
        <w:tblW w:w="0" w:type="auto"/>
        <w:jc w:val="center"/>
        <w:tblLook w:val="04A0" w:firstRow="1" w:lastRow="0" w:firstColumn="1" w:lastColumn="0" w:noHBand="0" w:noVBand="1"/>
      </w:tblPr>
      <w:tblGrid>
        <w:gridCol w:w="2819"/>
        <w:gridCol w:w="2472"/>
        <w:gridCol w:w="4919"/>
      </w:tblGrid>
      <w:tr w:rsidR="0018755B" w14:paraId="7DEE8305" w14:textId="77777777">
        <w:trPr>
          <w:jc w:val="center"/>
        </w:trPr>
        <w:tc>
          <w:tcPr>
            <w:tcW w:w="2880" w:type="dxa"/>
            <w:shd w:val="clear" w:color="auto" w:fill="D9EAF7"/>
            <w:vAlign w:val="center"/>
          </w:tcPr>
          <w:p w14:paraId="7C813F8D" w14:textId="77777777" w:rsidR="0018755B" w:rsidRDefault="00000000">
            <w:pPr>
              <w:spacing w:after="0"/>
            </w:pPr>
            <w:r>
              <w:rPr>
                <w:b/>
                <w:sz w:val="18"/>
              </w:rPr>
              <w:t>Scenario</w:t>
            </w:r>
          </w:p>
        </w:tc>
        <w:tc>
          <w:tcPr>
            <w:tcW w:w="2520" w:type="dxa"/>
            <w:shd w:val="clear" w:color="auto" w:fill="D9EAF7"/>
            <w:vAlign w:val="center"/>
          </w:tcPr>
          <w:p w14:paraId="056FED6D" w14:textId="77777777" w:rsidR="0018755B" w:rsidRDefault="00000000">
            <w:pPr>
              <w:spacing w:after="0"/>
            </w:pPr>
            <w:r>
              <w:rPr>
                <w:b/>
                <w:sz w:val="18"/>
              </w:rPr>
              <w:t>Illustrative value</w:t>
            </w:r>
          </w:p>
        </w:tc>
        <w:tc>
          <w:tcPr>
            <w:tcW w:w="5040" w:type="dxa"/>
            <w:shd w:val="clear" w:color="auto" w:fill="D9EAF7"/>
            <w:vAlign w:val="center"/>
          </w:tcPr>
          <w:p w14:paraId="31F422F9" w14:textId="77777777" w:rsidR="0018755B" w:rsidRDefault="00000000">
            <w:pPr>
              <w:spacing w:after="0"/>
            </w:pPr>
            <w:r>
              <w:rPr>
                <w:b/>
                <w:sz w:val="18"/>
              </w:rPr>
              <w:t>Interpretation</w:t>
            </w:r>
          </w:p>
        </w:tc>
      </w:tr>
      <w:tr w:rsidR="0018755B" w14:paraId="3461015D" w14:textId="77777777">
        <w:trPr>
          <w:jc w:val="center"/>
        </w:trPr>
        <w:tc>
          <w:tcPr>
            <w:tcW w:w="2880" w:type="dxa"/>
            <w:vAlign w:val="center"/>
          </w:tcPr>
          <w:p w14:paraId="42254B7B" w14:textId="77777777" w:rsidR="0018755B" w:rsidRDefault="00000000">
            <w:pPr>
              <w:spacing w:after="0"/>
            </w:pPr>
            <w:r>
              <w:rPr>
                <w:sz w:val="17"/>
              </w:rPr>
              <w:t>Promised delivery window remaining</w:t>
            </w:r>
          </w:p>
        </w:tc>
        <w:tc>
          <w:tcPr>
            <w:tcW w:w="2520" w:type="dxa"/>
            <w:vAlign w:val="center"/>
          </w:tcPr>
          <w:p w14:paraId="2BCD807B" w14:textId="77777777" w:rsidR="0018755B" w:rsidRDefault="00000000">
            <w:pPr>
              <w:spacing w:after="0"/>
            </w:pPr>
            <w:r>
              <w:rPr>
                <w:sz w:val="17"/>
              </w:rPr>
              <w:t>5.0 hours</w:t>
            </w:r>
          </w:p>
        </w:tc>
        <w:tc>
          <w:tcPr>
            <w:tcW w:w="5040" w:type="dxa"/>
            <w:vAlign w:val="center"/>
          </w:tcPr>
          <w:p w14:paraId="05C6BD83" w14:textId="77777777" w:rsidR="0018755B" w:rsidRDefault="00000000">
            <w:pPr>
              <w:spacing w:after="0"/>
            </w:pPr>
            <w:r>
              <w:rPr>
                <w:sz w:val="17"/>
              </w:rPr>
              <w:t>Time from the proposed dispatch time to the deadline.</w:t>
            </w:r>
          </w:p>
        </w:tc>
      </w:tr>
      <w:tr w:rsidR="0018755B" w14:paraId="700195CF" w14:textId="77777777">
        <w:trPr>
          <w:jc w:val="center"/>
        </w:trPr>
        <w:tc>
          <w:tcPr>
            <w:tcW w:w="2880" w:type="dxa"/>
            <w:vAlign w:val="center"/>
          </w:tcPr>
          <w:p w14:paraId="087E1E29" w14:textId="77777777" w:rsidR="0018755B" w:rsidRDefault="00000000">
            <w:pPr>
              <w:spacing w:after="0"/>
            </w:pPr>
            <w:r>
              <w:rPr>
                <w:sz w:val="17"/>
              </w:rPr>
              <w:t>Model-predicted delivery duration</w:t>
            </w:r>
          </w:p>
        </w:tc>
        <w:tc>
          <w:tcPr>
            <w:tcW w:w="2520" w:type="dxa"/>
            <w:vAlign w:val="center"/>
          </w:tcPr>
          <w:p w14:paraId="6957C869" w14:textId="77777777" w:rsidR="0018755B" w:rsidRDefault="00000000">
            <w:pPr>
              <w:spacing w:after="0"/>
            </w:pPr>
            <w:r>
              <w:rPr>
                <w:sz w:val="17"/>
              </w:rPr>
              <w:t>4.6 hours</w:t>
            </w:r>
          </w:p>
        </w:tc>
        <w:tc>
          <w:tcPr>
            <w:tcW w:w="5040" w:type="dxa"/>
            <w:vAlign w:val="center"/>
          </w:tcPr>
          <w:p w14:paraId="67B042DA" w14:textId="77777777" w:rsidR="0018755B" w:rsidRDefault="00000000">
            <w:pPr>
              <w:spacing w:after="0"/>
            </w:pPr>
            <w:r>
              <w:rPr>
                <w:sz w:val="17"/>
              </w:rPr>
              <w:t>Assumed prediction used only for this example.</w:t>
            </w:r>
          </w:p>
        </w:tc>
      </w:tr>
      <w:tr w:rsidR="0018755B" w14:paraId="24D63801" w14:textId="77777777">
        <w:trPr>
          <w:jc w:val="center"/>
        </w:trPr>
        <w:tc>
          <w:tcPr>
            <w:tcW w:w="2880" w:type="dxa"/>
            <w:vAlign w:val="center"/>
          </w:tcPr>
          <w:p w14:paraId="07DD26A1" w14:textId="77777777" w:rsidR="0018755B" w:rsidRDefault="00000000">
            <w:pPr>
              <w:spacing w:after="0"/>
            </w:pPr>
            <w:r>
              <w:rPr>
                <w:sz w:val="17"/>
              </w:rPr>
              <w:t>Nominal time buffer</w:t>
            </w:r>
          </w:p>
        </w:tc>
        <w:tc>
          <w:tcPr>
            <w:tcW w:w="2520" w:type="dxa"/>
            <w:vAlign w:val="center"/>
          </w:tcPr>
          <w:p w14:paraId="4A1FAEDA" w14:textId="77777777" w:rsidR="0018755B" w:rsidRDefault="00000000">
            <w:pPr>
              <w:spacing w:after="0"/>
            </w:pPr>
            <w:r>
              <w:rPr>
                <w:sz w:val="17"/>
              </w:rPr>
              <w:t>5.0 − 4.6 = 0.4 hours</w:t>
            </w:r>
          </w:p>
        </w:tc>
        <w:tc>
          <w:tcPr>
            <w:tcW w:w="5040" w:type="dxa"/>
            <w:vAlign w:val="center"/>
          </w:tcPr>
          <w:p w14:paraId="3C83BC29" w14:textId="77777777" w:rsidR="0018755B" w:rsidRDefault="00000000">
            <w:pPr>
              <w:spacing w:after="0"/>
            </w:pPr>
            <w:r>
              <w:rPr>
                <w:sz w:val="17"/>
              </w:rPr>
              <w:t>Equivalent to 24 minutes before the deadline.</w:t>
            </w:r>
          </w:p>
        </w:tc>
      </w:tr>
      <w:tr w:rsidR="0018755B" w14:paraId="47C6A3EF" w14:textId="77777777">
        <w:trPr>
          <w:jc w:val="center"/>
        </w:trPr>
        <w:tc>
          <w:tcPr>
            <w:tcW w:w="2880" w:type="dxa"/>
            <w:vAlign w:val="center"/>
          </w:tcPr>
          <w:p w14:paraId="492F404D" w14:textId="77777777" w:rsidR="0018755B" w:rsidRDefault="00000000">
            <w:pPr>
              <w:spacing w:after="0"/>
            </w:pPr>
            <w:r>
              <w:rPr>
                <w:sz w:val="17"/>
              </w:rPr>
              <w:t>Dispatcher action</w:t>
            </w:r>
          </w:p>
        </w:tc>
        <w:tc>
          <w:tcPr>
            <w:tcW w:w="2520" w:type="dxa"/>
            <w:vAlign w:val="center"/>
          </w:tcPr>
          <w:p w14:paraId="34C29DD2" w14:textId="77777777" w:rsidR="0018755B" w:rsidRDefault="00000000">
            <w:pPr>
              <w:spacing w:after="0"/>
            </w:pPr>
            <w:r>
              <w:rPr>
                <w:sz w:val="17"/>
              </w:rPr>
              <w:t>Review route and loading readiness</w:t>
            </w:r>
          </w:p>
        </w:tc>
        <w:tc>
          <w:tcPr>
            <w:tcW w:w="5040" w:type="dxa"/>
            <w:vAlign w:val="center"/>
          </w:tcPr>
          <w:p w14:paraId="292D3E95" w14:textId="77777777" w:rsidR="0018755B" w:rsidRDefault="00000000">
            <w:pPr>
              <w:spacing w:after="0"/>
            </w:pPr>
            <w:r>
              <w:rPr>
                <w:sz w:val="17"/>
              </w:rPr>
              <w:t>A small buffer may justify checking traffic, stop sequence, and loading status.</w:t>
            </w:r>
          </w:p>
        </w:tc>
      </w:tr>
      <w:tr w:rsidR="0018755B" w14:paraId="5C81FB33" w14:textId="77777777">
        <w:trPr>
          <w:jc w:val="center"/>
        </w:trPr>
        <w:tc>
          <w:tcPr>
            <w:tcW w:w="2880" w:type="dxa"/>
            <w:vAlign w:val="center"/>
          </w:tcPr>
          <w:p w14:paraId="2A8BDE71" w14:textId="77777777" w:rsidR="0018755B" w:rsidRDefault="00000000">
            <w:pPr>
              <w:spacing w:after="0"/>
            </w:pPr>
            <w:r>
              <w:rPr>
                <w:sz w:val="17"/>
              </w:rPr>
              <w:t>Possible alternative plan</w:t>
            </w:r>
          </w:p>
        </w:tc>
        <w:tc>
          <w:tcPr>
            <w:tcW w:w="2520" w:type="dxa"/>
            <w:vAlign w:val="center"/>
          </w:tcPr>
          <w:p w14:paraId="52E16DFD" w14:textId="77777777" w:rsidR="0018755B" w:rsidRDefault="00000000">
            <w:pPr>
              <w:spacing w:after="0"/>
            </w:pPr>
            <w:r>
              <w:rPr>
                <w:sz w:val="17"/>
              </w:rPr>
              <w:t>Estimated duration 4.1 hours</w:t>
            </w:r>
          </w:p>
        </w:tc>
        <w:tc>
          <w:tcPr>
            <w:tcW w:w="5040" w:type="dxa"/>
            <w:vAlign w:val="center"/>
          </w:tcPr>
          <w:p w14:paraId="2D45740E" w14:textId="77777777" w:rsidR="0018755B" w:rsidRDefault="00000000">
            <w:pPr>
              <w:spacing w:after="0"/>
            </w:pPr>
            <w:r>
              <w:rPr>
                <w:sz w:val="17"/>
              </w:rPr>
              <w:t xml:space="preserve">Hypothetical alternative route/dispatch plan; requires independent </w:t>
            </w:r>
            <w:r>
              <w:rPr>
                <w:sz w:val="17"/>
              </w:rPr>
              <w:lastRenderedPageBreak/>
              <w:t>validation.</w:t>
            </w:r>
          </w:p>
        </w:tc>
      </w:tr>
      <w:tr w:rsidR="0018755B" w14:paraId="756B261E" w14:textId="77777777">
        <w:trPr>
          <w:jc w:val="center"/>
        </w:trPr>
        <w:tc>
          <w:tcPr>
            <w:tcW w:w="2880" w:type="dxa"/>
            <w:vAlign w:val="center"/>
          </w:tcPr>
          <w:p w14:paraId="018EC3A0" w14:textId="77777777" w:rsidR="0018755B" w:rsidRDefault="00000000">
            <w:pPr>
              <w:spacing w:after="0"/>
            </w:pPr>
            <w:r>
              <w:rPr>
                <w:sz w:val="17"/>
              </w:rPr>
              <w:lastRenderedPageBreak/>
              <w:t>Alternative nominal buffer</w:t>
            </w:r>
          </w:p>
        </w:tc>
        <w:tc>
          <w:tcPr>
            <w:tcW w:w="2520" w:type="dxa"/>
            <w:vAlign w:val="center"/>
          </w:tcPr>
          <w:p w14:paraId="5CF37A69" w14:textId="77777777" w:rsidR="0018755B" w:rsidRDefault="00000000">
            <w:pPr>
              <w:spacing w:after="0"/>
            </w:pPr>
            <w:r>
              <w:rPr>
                <w:sz w:val="17"/>
              </w:rPr>
              <w:t>5.0 − 4.1 = 0.9 hours</w:t>
            </w:r>
          </w:p>
        </w:tc>
        <w:tc>
          <w:tcPr>
            <w:tcW w:w="5040" w:type="dxa"/>
            <w:vAlign w:val="center"/>
          </w:tcPr>
          <w:p w14:paraId="03ABEB36" w14:textId="77777777" w:rsidR="0018755B" w:rsidRDefault="00000000">
            <w:pPr>
              <w:spacing w:after="0"/>
            </w:pPr>
            <w:r>
              <w:rPr>
                <w:sz w:val="17"/>
              </w:rPr>
              <w:t>Equivalent to 54 minutes, a 30-minute increase over the original plan.</w:t>
            </w:r>
          </w:p>
        </w:tc>
      </w:tr>
    </w:tbl>
    <w:p w14:paraId="2AA2533F" w14:textId="77777777" w:rsidR="0018755B" w:rsidRDefault="0018755B" w:rsidP="008B5CC5">
      <w:pPr>
        <w:jc w:val="both"/>
      </w:pPr>
    </w:p>
    <w:p w14:paraId="30606597" w14:textId="77777777" w:rsidR="0018755B" w:rsidRDefault="00000000" w:rsidP="008B5CC5">
      <w:pPr>
        <w:jc w:val="both"/>
      </w:pPr>
      <w:r>
        <w:t>Calculation: 0.4 hours × 60 = 24 minutes; 0.9 hours × 60 = 54 minutes. The alternative plan improves the nominal buffer by 0.5 hours, or 30 minutes, under the assumed estimates. It must not be reported as a real improvement unless route data or a pilot confirms that the alternative actually performs better.</w:t>
      </w:r>
    </w:p>
    <w:p w14:paraId="7D261331" w14:textId="77777777" w:rsidR="0018755B" w:rsidRDefault="00000000" w:rsidP="008B5CC5">
      <w:pPr>
        <w:jc w:val="both"/>
      </w:pPr>
      <w:r>
        <w:t>A defensible real-world comparison would record baseline and optimized routes across comparable shipments, compare actual duration and cost, and account for distance, weather, traffic, shipment mix, and service constraints. Report both average results and uncertainty, not just the best observed case.</w:t>
      </w:r>
    </w:p>
    <w:p w14:paraId="38BB27A0" w14:textId="77777777" w:rsidR="0018755B" w:rsidRDefault="00000000">
      <w:pPr>
        <w:pStyle w:val="Heading2"/>
      </w:pPr>
      <w:r>
        <w:t>9.1 Illustrative cost calculation</w:t>
      </w:r>
    </w:p>
    <w:p w14:paraId="7EEC0375" w14:textId="77777777" w:rsidR="0018755B" w:rsidRDefault="00000000" w:rsidP="008B5CC5">
      <w:pPr>
        <w:jc w:val="both"/>
      </w:pPr>
      <w:r>
        <w:t>Suppose, purely for calculation practice, an operational review estimates that an alternative plan saves 12 vehicle-minutes per shipment across 80 comparable shipments per day. The estimated time saved would be 12 × 80 = 960 minutes = 16 vehicle-hours per day. If the assumed fully loaded vehicle operating cost were ₹600 per vehicle-hour, the notional value would be 16 × ₹600 = ₹9,600 per day. These are assumed inputs, not measured savings; actual cost savings depend on whether the time is recoverable, vehicle-hours are truly reduced, service quality is maintained, and the cost rate is accurate.</w:t>
      </w:r>
    </w:p>
    <w:p w14:paraId="3F4D93A5" w14:textId="77777777" w:rsidR="0018755B" w:rsidRDefault="00000000" w:rsidP="008B5CC5">
      <w:pPr>
        <w:jc w:val="both"/>
      </w:pPr>
      <w:r>
        <w:t>The report should clearly distinguish gross time saved, realizable cost savings, and any additional costs caused by rerouting, tolls, extra kilometres, or operational changes.</w:t>
      </w:r>
    </w:p>
    <w:p w14:paraId="1E25E966" w14:textId="77777777" w:rsidR="0018755B" w:rsidRDefault="00000000">
      <w:pPr>
        <w:pStyle w:val="Heading1"/>
      </w:pPr>
      <w:r>
        <w:t>10. Recommendations</w:t>
      </w:r>
    </w:p>
    <w:p w14:paraId="2F77BA55" w14:textId="77777777" w:rsidR="0018755B" w:rsidRDefault="00000000">
      <w:pPr>
        <w:pStyle w:val="ListNumber"/>
        <w:spacing w:after="40"/>
      </w:pPr>
      <w:r>
        <w:t>Establish a trustworthy baseline before deploying a complex model; compare all candidates using the same data splits and metrics.</w:t>
      </w:r>
    </w:p>
    <w:p w14:paraId="1F342546" w14:textId="77777777" w:rsidR="0018755B" w:rsidRDefault="00000000">
      <w:pPr>
        <w:pStyle w:val="ListNumber"/>
        <w:spacing w:after="40"/>
      </w:pPr>
      <w:r>
        <w:t>Use MAE as a primary operational metric and RMSE to monitor the impact of large prediction misses; retain R² as a complementary metric.</w:t>
      </w:r>
    </w:p>
    <w:p w14:paraId="2E86B277" w14:textId="77777777" w:rsidR="0018755B" w:rsidRDefault="00000000">
      <w:pPr>
        <w:pStyle w:val="ListNumber"/>
        <w:spacing w:after="40"/>
      </w:pPr>
      <w:r>
        <w:t>Use cross-validation for model comparison and tuning, and preserve a final untouched test set.</w:t>
      </w:r>
    </w:p>
    <w:p w14:paraId="00795660" w14:textId="77777777" w:rsidR="0018755B" w:rsidRDefault="00000000">
      <w:pPr>
        <w:pStyle w:val="ListNumber"/>
        <w:spacing w:after="40"/>
      </w:pPr>
      <w:r>
        <w:t>Validate performance by distance band, traffic level, vehicle type, weather, and delivery region; investigate segments with larger errors.</w:t>
      </w:r>
    </w:p>
    <w:p w14:paraId="49F35DDE" w14:textId="77777777" w:rsidR="0018755B" w:rsidRDefault="00000000">
      <w:pPr>
        <w:pStyle w:val="ListNumber"/>
        <w:spacing w:after="40"/>
      </w:pPr>
      <w:r>
        <w:t>Create dispatcher alerts from predicted arrival times and calibrated error buffers, not from point predictions alone.</w:t>
      </w:r>
    </w:p>
    <w:p w14:paraId="1864E1F2" w14:textId="77777777" w:rsidR="0018755B" w:rsidRDefault="00000000">
      <w:pPr>
        <w:pStyle w:val="ListNumber"/>
        <w:spacing w:after="40"/>
      </w:pPr>
      <w:r>
        <w:t>Keep route optimization separate from forecasting, and include real constraints such as vehicle capacity, time windows, road restrictions, and driver working hours.</w:t>
      </w:r>
    </w:p>
    <w:p w14:paraId="713CCD1D" w14:textId="77777777" w:rsidR="0018755B" w:rsidRDefault="00000000">
      <w:pPr>
        <w:pStyle w:val="ListNumber"/>
        <w:spacing w:after="40"/>
      </w:pPr>
      <w:r>
        <w:t>Run a limited pilot with human review before automated assignment; compare on-time delivery, cost per shipment, overtime, and exception rate against a baseline.</w:t>
      </w:r>
    </w:p>
    <w:p w14:paraId="4495C753" w14:textId="77777777" w:rsidR="0018755B" w:rsidRDefault="00000000">
      <w:pPr>
        <w:pStyle w:val="ListNumber"/>
        <w:spacing w:after="40"/>
      </w:pPr>
      <w:r>
        <w:t>Monitor data quality and prediction drift after deployment; retrain only when new evidence supports a change.</w:t>
      </w:r>
    </w:p>
    <w:p w14:paraId="410C834F" w14:textId="77777777" w:rsidR="0018755B" w:rsidRDefault="00000000">
      <w:pPr>
        <w:pStyle w:val="Heading1"/>
      </w:pPr>
      <w:r>
        <w:t>11. Proposed Implementation Roadmap</w:t>
      </w:r>
    </w:p>
    <w:tbl>
      <w:tblPr>
        <w:tblStyle w:val="TableGrid"/>
        <w:tblW w:w="0" w:type="auto"/>
        <w:jc w:val="center"/>
        <w:tblLook w:val="04A0" w:firstRow="1" w:lastRow="0" w:firstColumn="1" w:lastColumn="0" w:noHBand="0" w:noVBand="1"/>
      </w:tblPr>
      <w:tblGrid>
        <w:gridCol w:w="1420"/>
        <w:gridCol w:w="5125"/>
        <w:gridCol w:w="3665"/>
      </w:tblGrid>
      <w:tr w:rsidR="0018755B" w14:paraId="1E0598FC" w14:textId="77777777">
        <w:trPr>
          <w:jc w:val="center"/>
        </w:trPr>
        <w:tc>
          <w:tcPr>
            <w:tcW w:w="1440" w:type="dxa"/>
            <w:shd w:val="clear" w:color="auto" w:fill="D9EAF7"/>
            <w:vAlign w:val="center"/>
          </w:tcPr>
          <w:p w14:paraId="18164478" w14:textId="77777777" w:rsidR="0018755B" w:rsidRDefault="00000000">
            <w:pPr>
              <w:spacing w:after="0"/>
            </w:pPr>
            <w:r>
              <w:rPr>
                <w:b/>
                <w:sz w:val="18"/>
              </w:rPr>
              <w:t>Phase</w:t>
            </w:r>
          </w:p>
        </w:tc>
        <w:tc>
          <w:tcPr>
            <w:tcW w:w="5256" w:type="dxa"/>
            <w:shd w:val="clear" w:color="auto" w:fill="D9EAF7"/>
            <w:vAlign w:val="center"/>
          </w:tcPr>
          <w:p w14:paraId="294D701C" w14:textId="77777777" w:rsidR="0018755B" w:rsidRDefault="00000000">
            <w:pPr>
              <w:spacing w:after="0"/>
            </w:pPr>
            <w:r>
              <w:rPr>
                <w:b/>
                <w:sz w:val="18"/>
              </w:rPr>
              <w:t>Activities</w:t>
            </w:r>
          </w:p>
        </w:tc>
        <w:tc>
          <w:tcPr>
            <w:tcW w:w="3744" w:type="dxa"/>
            <w:shd w:val="clear" w:color="auto" w:fill="D9EAF7"/>
            <w:vAlign w:val="center"/>
          </w:tcPr>
          <w:p w14:paraId="1AD2A4B6" w14:textId="77777777" w:rsidR="0018755B" w:rsidRDefault="00000000">
            <w:pPr>
              <w:spacing w:after="0"/>
            </w:pPr>
            <w:r>
              <w:rPr>
                <w:b/>
                <w:sz w:val="18"/>
              </w:rPr>
              <w:t>Output / gate</w:t>
            </w:r>
          </w:p>
        </w:tc>
      </w:tr>
      <w:tr w:rsidR="0018755B" w14:paraId="0D54EFE2" w14:textId="77777777">
        <w:trPr>
          <w:jc w:val="center"/>
        </w:trPr>
        <w:tc>
          <w:tcPr>
            <w:tcW w:w="1440" w:type="dxa"/>
            <w:vAlign w:val="center"/>
          </w:tcPr>
          <w:p w14:paraId="57CABE3B" w14:textId="77777777" w:rsidR="0018755B" w:rsidRDefault="00000000">
            <w:pPr>
              <w:spacing w:after="0"/>
            </w:pPr>
            <w:r>
              <w:rPr>
                <w:sz w:val="17"/>
              </w:rPr>
              <w:t>1. Define</w:t>
            </w:r>
          </w:p>
        </w:tc>
        <w:tc>
          <w:tcPr>
            <w:tcW w:w="5256" w:type="dxa"/>
            <w:vAlign w:val="center"/>
          </w:tcPr>
          <w:p w14:paraId="17F0D09A" w14:textId="77777777" w:rsidR="0018755B" w:rsidRDefault="00000000">
            <w:pPr>
              <w:spacing w:after="0"/>
            </w:pPr>
            <w:r>
              <w:rPr>
                <w:sz w:val="17"/>
              </w:rPr>
              <w:t>Agree target definition, prediction time, operational decision, and acceptable error.</w:t>
            </w:r>
          </w:p>
        </w:tc>
        <w:tc>
          <w:tcPr>
            <w:tcW w:w="3744" w:type="dxa"/>
            <w:vAlign w:val="center"/>
          </w:tcPr>
          <w:p w14:paraId="0C7F5E65" w14:textId="77777777" w:rsidR="0018755B" w:rsidRDefault="00000000">
            <w:pPr>
              <w:spacing w:after="0"/>
            </w:pPr>
            <w:r>
              <w:rPr>
                <w:sz w:val="17"/>
              </w:rPr>
              <w:t>Signed-off problem statement and KPI definitions.</w:t>
            </w:r>
          </w:p>
        </w:tc>
      </w:tr>
      <w:tr w:rsidR="0018755B" w14:paraId="1801824A" w14:textId="77777777">
        <w:trPr>
          <w:jc w:val="center"/>
        </w:trPr>
        <w:tc>
          <w:tcPr>
            <w:tcW w:w="1440" w:type="dxa"/>
            <w:vAlign w:val="center"/>
          </w:tcPr>
          <w:p w14:paraId="0E836481" w14:textId="77777777" w:rsidR="0018755B" w:rsidRDefault="00000000">
            <w:pPr>
              <w:spacing w:after="0"/>
            </w:pPr>
            <w:r>
              <w:rPr>
                <w:sz w:val="17"/>
              </w:rPr>
              <w:t>2. Data audit</w:t>
            </w:r>
          </w:p>
        </w:tc>
        <w:tc>
          <w:tcPr>
            <w:tcW w:w="5256" w:type="dxa"/>
            <w:vAlign w:val="center"/>
          </w:tcPr>
          <w:p w14:paraId="61B37391" w14:textId="77777777" w:rsidR="0018755B" w:rsidRDefault="00000000">
            <w:pPr>
              <w:spacing w:after="0"/>
            </w:pPr>
            <w:r>
              <w:rPr>
                <w:sz w:val="17"/>
              </w:rPr>
              <w:t>Collect authorized historical shipment data; check missingness, timestamps, duplicates, units, and coverage.</w:t>
            </w:r>
          </w:p>
        </w:tc>
        <w:tc>
          <w:tcPr>
            <w:tcW w:w="3744" w:type="dxa"/>
            <w:vAlign w:val="center"/>
          </w:tcPr>
          <w:p w14:paraId="3C655F30" w14:textId="77777777" w:rsidR="0018755B" w:rsidRDefault="00000000">
            <w:pPr>
              <w:spacing w:after="0"/>
            </w:pPr>
            <w:r>
              <w:rPr>
                <w:sz w:val="17"/>
              </w:rPr>
              <w:t>Data-quality report and feature dictionary.</w:t>
            </w:r>
          </w:p>
        </w:tc>
      </w:tr>
      <w:tr w:rsidR="0018755B" w14:paraId="49B16CA0" w14:textId="77777777">
        <w:trPr>
          <w:jc w:val="center"/>
        </w:trPr>
        <w:tc>
          <w:tcPr>
            <w:tcW w:w="1440" w:type="dxa"/>
            <w:vAlign w:val="center"/>
          </w:tcPr>
          <w:p w14:paraId="0CF02029" w14:textId="77777777" w:rsidR="0018755B" w:rsidRDefault="00000000">
            <w:pPr>
              <w:spacing w:after="0"/>
            </w:pPr>
            <w:r>
              <w:rPr>
                <w:sz w:val="17"/>
              </w:rPr>
              <w:t>3. Baseline</w:t>
            </w:r>
          </w:p>
        </w:tc>
        <w:tc>
          <w:tcPr>
            <w:tcW w:w="5256" w:type="dxa"/>
            <w:vAlign w:val="center"/>
          </w:tcPr>
          <w:p w14:paraId="730E7F1C" w14:textId="77777777" w:rsidR="0018755B" w:rsidRDefault="00000000">
            <w:pPr>
              <w:spacing w:after="0"/>
            </w:pPr>
            <w:r>
              <w:rPr>
                <w:sz w:val="17"/>
              </w:rPr>
              <w:t>Build simple baseline and initial regression models with leakage-safe preprocessing.</w:t>
            </w:r>
          </w:p>
        </w:tc>
        <w:tc>
          <w:tcPr>
            <w:tcW w:w="3744" w:type="dxa"/>
            <w:vAlign w:val="center"/>
          </w:tcPr>
          <w:p w14:paraId="0E2F5A8C" w14:textId="77777777" w:rsidR="0018755B" w:rsidRDefault="00000000">
            <w:pPr>
              <w:spacing w:after="0"/>
            </w:pPr>
            <w:r>
              <w:rPr>
                <w:sz w:val="17"/>
              </w:rPr>
              <w:t>Baseline metrics and reproducible code.</w:t>
            </w:r>
          </w:p>
        </w:tc>
      </w:tr>
      <w:tr w:rsidR="0018755B" w14:paraId="2CB0876D" w14:textId="77777777">
        <w:trPr>
          <w:jc w:val="center"/>
        </w:trPr>
        <w:tc>
          <w:tcPr>
            <w:tcW w:w="1440" w:type="dxa"/>
            <w:vAlign w:val="center"/>
          </w:tcPr>
          <w:p w14:paraId="36A0FFB5" w14:textId="77777777" w:rsidR="0018755B" w:rsidRDefault="00000000">
            <w:pPr>
              <w:spacing w:after="0"/>
            </w:pPr>
            <w:r>
              <w:rPr>
                <w:sz w:val="17"/>
              </w:rPr>
              <w:t>4. Validate</w:t>
            </w:r>
          </w:p>
        </w:tc>
        <w:tc>
          <w:tcPr>
            <w:tcW w:w="5256" w:type="dxa"/>
            <w:vAlign w:val="center"/>
          </w:tcPr>
          <w:p w14:paraId="597E8477" w14:textId="77777777" w:rsidR="0018755B" w:rsidRDefault="00000000">
            <w:pPr>
              <w:spacing w:after="0"/>
            </w:pPr>
            <w:r>
              <w:rPr>
                <w:sz w:val="17"/>
              </w:rPr>
              <w:t>Use chronological or grouped validation where appropriate; perform cross-validation and tune on training data.</w:t>
            </w:r>
          </w:p>
        </w:tc>
        <w:tc>
          <w:tcPr>
            <w:tcW w:w="3744" w:type="dxa"/>
            <w:vAlign w:val="center"/>
          </w:tcPr>
          <w:p w14:paraId="65ACAE88" w14:textId="77777777" w:rsidR="0018755B" w:rsidRDefault="00000000">
            <w:pPr>
              <w:spacing w:after="0"/>
            </w:pPr>
            <w:r>
              <w:rPr>
                <w:sz w:val="17"/>
              </w:rPr>
              <w:t>Cross-validation results and selected candidate.</w:t>
            </w:r>
          </w:p>
        </w:tc>
      </w:tr>
      <w:tr w:rsidR="0018755B" w14:paraId="734A215A" w14:textId="77777777">
        <w:trPr>
          <w:jc w:val="center"/>
        </w:trPr>
        <w:tc>
          <w:tcPr>
            <w:tcW w:w="1440" w:type="dxa"/>
            <w:vAlign w:val="center"/>
          </w:tcPr>
          <w:p w14:paraId="0B482948" w14:textId="77777777" w:rsidR="0018755B" w:rsidRDefault="00000000">
            <w:pPr>
              <w:spacing w:after="0"/>
            </w:pPr>
            <w:r>
              <w:rPr>
                <w:sz w:val="17"/>
              </w:rPr>
              <w:t>5. Test</w:t>
            </w:r>
          </w:p>
        </w:tc>
        <w:tc>
          <w:tcPr>
            <w:tcW w:w="5256" w:type="dxa"/>
            <w:vAlign w:val="center"/>
          </w:tcPr>
          <w:p w14:paraId="6A6469F9" w14:textId="77777777" w:rsidR="0018755B" w:rsidRDefault="00000000">
            <w:pPr>
              <w:spacing w:after="0"/>
            </w:pPr>
            <w:r>
              <w:rPr>
                <w:sz w:val="17"/>
              </w:rPr>
              <w:t>Evaluate the selected model once on the untouched test period; analyze residuals and subgroup errors.</w:t>
            </w:r>
          </w:p>
        </w:tc>
        <w:tc>
          <w:tcPr>
            <w:tcW w:w="3744" w:type="dxa"/>
            <w:vAlign w:val="center"/>
          </w:tcPr>
          <w:p w14:paraId="294265DA" w14:textId="77777777" w:rsidR="0018755B" w:rsidRDefault="00000000">
            <w:pPr>
              <w:spacing w:after="0"/>
            </w:pPr>
            <w:r>
              <w:rPr>
                <w:sz w:val="17"/>
              </w:rPr>
              <w:t>Final test report and go/no-go recommendation.</w:t>
            </w:r>
          </w:p>
        </w:tc>
      </w:tr>
      <w:tr w:rsidR="0018755B" w14:paraId="706F8CDA" w14:textId="77777777">
        <w:trPr>
          <w:jc w:val="center"/>
        </w:trPr>
        <w:tc>
          <w:tcPr>
            <w:tcW w:w="1440" w:type="dxa"/>
            <w:vAlign w:val="center"/>
          </w:tcPr>
          <w:p w14:paraId="7DEE6CA2" w14:textId="77777777" w:rsidR="0018755B" w:rsidRDefault="00000000">
            <w:pPr>
              <w:spacing w:after="0"/>
            </w:pPr>
            <w:r>
              <w:rPr>
                <w:sz w:val="17"/>
              </w:rPr>
              <w:lastRenderedPageBreak/>
              <w:t>6. Pilot</w:t>
            </w:r>
          </w:p>
        </w:tc>
        <w:tc>
          <w:tcPr>
            <w:tcW w:w="5256" w:type="dxa"/>
            <w:vAlign w:val="center"/>
          </w:tcPr>
          <w:p w14:paraId="3ECA7544" w14:textId="77777777" w:rsidR="0018755B" w:rsidRDefault="00000000">
            <w:pPr>
              <w:spacing w:after="0"/>
            </w:pPr>
            <w:r>
              <w:rPr>
                <w:sz w:val="17"/>
              </w:rPr>
              <w:t>Show predictions to dispatchers in shadow mode; log decisions, actual outcomes, and overrides.</w:t>
            </w:r>
          </w:p>
        </w:tc>
        <w:tc>
          <w:tcPr>
            <w:tcW w:w="3744" w:type="dxa"/>
            <w:vAlign w:val="center"/>
          </w:tcPr>
          <w:p w14:paraId="780199A0" w14:textId="77777777" w:rsidR="0018755B" w:rsidRDefault="00000000">
            <w:pPr>
              <w:spacing w:after="0"/>
            </w:pPr>
            <w:r>
              <w:rPr>
                <w:sz w:val="17"/>
              </w:rPr>
              <w:t>Pilot comparison against current process.</w:t>
            </w:r>
          </w:p>
        </w:tc>
      </w:tr>
      <w:tr w:rsidR="0018755B" w14:paraId="5CB67C66" w14:textId="77777777">
        <w:trPr>
          <w:jc w:val="center"/>
        </w:trPr>
        <w:tc>
          <w:tcPr>
            <w:tcW w:w="1440" w:type="dxa"/>
            <w:vAlign w:val="center"/>
          </w:tcPr>
          <w:p w14:paraId="027B7F9C" w14:textId="77777777" w:rsidR="0018755B" w:rsidRDefault="00000000">
            <w:pPr>
              <w:spacing w:after="0"/>
            </w:pPr>
            <w:r>
              <w:rPr>
                <w:sz w:val="17"/>
              </w:rPr>
              <w:t>7. Optimize</w:t>
            </w:r>
          </w:p>
        </w:tc>
        <w:tc>
          <w:tcPr>
            <w:tcW w:w="5256" w:type="dxa"/>
            <w:vAlign w:val="center"/>
          </w:tcPr>
          <w:p w14:paraId="56DB3340" w14:textId="77777777" w:rsidR="0018755B" w:rsidRDefault="00000000">
            <w:pPr>
              <w:spacing w:after="0"/>
            </w:pPr>
            <w:r>
              <w:rPr>
                <w:sz w:val="17"/>
              </w:rPr>
              <w:t>Integrate predictions with route/capacity planning under hard operational constraints.</w:t>
            </w:r>
          </w:p>
        </w:tc>
        <w:tc>
          <w:tcPr>
            <w:tcW w:w="3744" w:type="dxa"/>
            <w:vAlign w:val="center"/>
          </w:tcPr>
          <w:p w14:paraId="324A0534" w14:textId="77777777" w:rsidR="0018755B" w:rsidRDefault="00000000">
            <w:pPr>
              <w:spacing w:after="0"/>
            </w:pPr>
            <w:r>
              <w:rPr>
                <w:sz w:val="17"/>
              </w:rPr>
              <w:t>Documented optimization rules and KPI comparison.</w:t>
            </w:r>
          </w:p>
        </w:tc>
      </w:tr>
      <w:tr w:rsidR="0018755B" w14:paraId="25738935" w14:textId="77777777">
        <w:trPr>
          <w:jc w:val="center"/>
        </w:trPr>
        <w:tc>
          <w:tcPr>
            <w:tcW w:w="1440" w:type="dxa"/>
            <w:vAlign w:val="center"/>
          </w:tcPr>
          <w:p w14:paraId="5FCF2D18" w14:textId="77777777" w:rsidR="0018755B" w:rsidRDefault="00000000">
            <w:pPr>
              <w:spacing w:after="0"/>
            </w:pPr>
            <w:r>
              <w:rPr>
                <w:sz w:val="17"/>
              </w:rPr>
              <w:t>8. Monitor</w:t>
            </w:r>
          </w:p>
        </w:tc>
        <w:tc>
          <w:tcPr>
            <w:tcW w:w="5256" w:type="dxa"/>
            <w:vAlign w:val="center"/>
          </w:tcPr>
          <w:p w14:paraId="2A01DBF8" w14:textId="77777777" w:rsidR="0018755B" w:rsidRDefault="00000000">
            <w:pPr>
              <w:spacing w:after="0"/>
            </w:pPr>
            <w:r>
              <w:rPr>
                <w:sz w:val="17"/>
              </w:rPr>
              <w:t>Track errors, drift, data availability, service KPIs, and fairness across regions/customer groups.</w:t>
            </w:r>
          </w:p>
        </w:tc>
        <w:tc>
          <w:tcPr>
            <w:tcW w:w="3744" w:type="dxa"/>
            <w:vAlign w:val="center"/>
          </w:tcPr>
          <w:p w14:paraId="2460824D" w14:textId="77777777" w:rsidR="0018755B" w:rsidRDefault="00000000">
            <w:pPr>
              <w:spacing w:after="0"/>
            </w:pPr>
            <w:r>
              <w:rPr>
                <w:sz w:val="17"/>
              </w:rPr>
              <w:t>Monitoring dashboard and retraining criteria.</w:t>
            </w:r>
          </w:p>
        </w:tc>
      </w:tr>
    </w:tbl>
    <w:p w14:paraId="5C6389CC" w14:textId="77777777" w:rsidR="0018755B" w:rsidRDefault="0018755B"/>
    <w:p w14:paraId="71AA4540" w14:textId="77777777" w:rsidR="0018755B" w:rsidRDefault="00000000">
      <w:r>
        <w:t>Suggested evaluation KPIs include MAE/RMSE in hours, on-time delivery percentage, average delay, cost per shipment, overtime hours, vehicle utilization, kilometres per delivery, and exception rate. Targets should be set from a real baseline and stakeholder requirements rather than guessed.</w:t>
      </w:r>
    </w:p>
    <w:p w14:paraId="2C2FA8E7" w14:textId="77777777" w:rsidR="0018755B" w:rsidRDefault="00000000">
      <w:pPr>
        <w:pStyle w:val="Heading1"/>
      </w:pPr>
      <w:r>
        <w:t>12. Limitations and Risks</w:t>
      </w:r>
    </w:p>
    <w:p w14:paraId="3B6F7B1D" w14:textId="77777777" w:rsidR="0018755B" w:rsidRDefault="00000000">
      <w:pPr>
        <w:pStyle w:val="ListBullet"/>
        <w:spacing w:after="40"/>
      </w:pPr>
      <w:r>
        <w:t>Synthetic-data limitation: simulated patterns may not reflect actual Indian road, weather, warehouse, or fleet conditions. Scores on synthetic data cannot establish real operational performance.</w:t>
      </w:r>
    </w:p>
    <w:p w14:paraId="3ED2CF2B" w14:textId="77777777" w:rsidR="0018755B" w:rsidRDefault="00000000">
      <w:pPr>
        <w:pStyle w:val="ListBullet"/>
        <w:spacing w:after="40"/>
      </w:pPr>
      <w:r>
        <w:t>Feature availability: a feature measured after dispatch or delivery may cause leakage if used for an earlier prediction.</w:t>
      </w:r>
    </w:p>
    <w:p w14:paraId="386270F9" w14:textId="77777777" w:rsidR="0018755B" w:rsidRDefault="00000000">
      <w:pPr>
        <w:pStyle w:val="ListBullet"/>
        <w:spacing w:after="40"/>
      </w:pPr>
      <w:r>
        <w:t>Data quality: incorrect timestamps, inconsistent units, missing route information, and duplicate records can distort training and evaluation.</w:t>
      </w:r>
    </w:p>
    <w:p w14:paraId="3394DDD2" w14:textId="77777777" w:rsidR="0018755B" w:rsidRDefault="00000000">
      <w:pPr>
        <w:pStyle w:val="ListBullet"/>
        <w:spacing w:after="40"/>
      </w:pPr>
      <w:r>
        <w:t>Distribution shift: road works, festivals, monsoon conditions, fuel prices, and changes in delivery demand may change the relationship between features and time.</w:t>
      </w:r>
    </w:p>
    <w:p w14:paraId="710E8133" w14:textId="77777777" w:rsidR="0018755B" w:rsidRDefault="00000000">
      <w:pPr>
        <w:pStyle w:val="ListBullet"/>
        <w:spacing w:after="40"/>
      </w:pPr>
      <w:r>
        <w:t>Metric limitations: MAE, RMSE, and R² do not directly measure service-level improvement or cost savings.</w:t>
      </w:r>
    </w:p>
    <w:p w14:paraId="547F7F68" w14:textId="77777777" w:rsidR="0018755B" w:rsidRDefault="00000000">
      <w:pPr>
        <w:pStyle w:val="ListBullet"/>
        <w:spacing w:after="40"/>
      </w:pPr>
      <w:r>
        <w:t>Optimization complexity: shortest distance is not always fastest or cheapest; capacity, time windows, restrictions, tolls, safety, and driver hours matter.</w:t>
      </w:r>
    </w:p>
    <w:p w14:paraId="3A47989D" w14:textId="77777777" w:rsidR="0018755B" w:rsidRDefault="00000000">
      <w:pPr>
        <w:pStyle w:val="ListBullet"/>
        <w:spacing w:after="40"/>
      </w:pPr>
      <w:r>
        <w:t>Interpretability: feature importance is not causal evidence and should not be used alone to justify policy changes.</w:t>
      </w:r>
    </w:p>
    <w:p w14:paraId="67B6A516" w14:textId="77777777" w:rsidR="0018755B" w:rsidRDefault="00000000">
      <w:pPr>
        <w:pStyle w:val="ListBullet"/>
        <w:spacing w:after="40"/>
      </w:pPr>
      <w:r>
        <w:t>Human oversight: dispatchers need a way to override predictions and record why, especially during unusual conditions.</w:t>
      </w:r>
    </w:p>
    <w:p w14:paraId="64E825F7" w14:textId="77777777" w:rsidR="0018755B" w:rsidRDefault="00000000">
      <w:pPr>
        <w:pStyle w:val="Heading1"/>
      </w:pPr>
      <w:r>
        <w:t>13. Conclusion</w:t>
      </w:r>
    </w:p>
    <w:p w14:paraId="390560ED" w14:textId="77777777" w:rsidR="0018755B" w:rsidRDefault="00000000" w:rsidP="008B5CC5">
      <w:pPr>
        <w:jc w:val="both"/>
      </w:pPr>
      <w:r>
        <w:t>This report defines a reproducible approach for forecasting delivery duration in a road-logistics setting. It specifies a synthetic dataset, describes leakage-aware preprocessing, and documents a comparison among a baseline, Linear Regression, Decision Tree, and Random Forest. MAE, RMSE, and R² provide complementary views of model error; cross-validation and hyperparameter tuning help compare models more reliably, while a held-out test set provides a final estimate.</w:t>
      </w:r>
    </w:p>
    <w:p w14:paraId="1E644907" w14:textId="77777777" w:rsidR="0018755B" w:rsidRDefault="00000000" w:rsidP="008B5CC5">
      <w:pPr>
        <w:jc w:val="both"/>
      </w:pPr>
      <w:r>
        <w:t>The operational value comes from linking forecasts to decisions: delivery-risk alerts, dispatch buffers, vehicle allocation, route review, and warehouse workload planning. Forecasting is not itself route optimization; a separate constrained optimizer and real operational cost data are needed to select feasible plans. All numerical scenarios in this report are illustrative, and no measured model score or real savings is claimed. The next step, if practical execution becomes part of the assignment, is to run the supplied code, record actual results, and validate the selected approach against authorized historical shipment data.</w:t>
      </w:r>
    </w:p>
    <w:p w14:paraId="08525EB9" w14:textId="77777777" w:rsidR="0018755B" w:rsidRDefault="00000000">
      <w:pPr>
        <w:pStyle w:val="Heading1"/>
      </w:pPr>
      <w:r>
        <w:t>14. References</w:t>
      </w:r>
    </w:p>
    <w:p w14:paraId="5B089621" w14:textId="77777777" w:rsidR="0018755B" w:rsidRDefault="00000000">
      <w:pPr>
        <w:pStyle w:val="ListNumber"/>
        <w:spacing w:after="80"/>
      </w:pPr>
      <w:r>
        <w:t>Pedregosa, F. et al. (2011). Scikit-learn: Machine Learning in Python. Journal of Machine Learning Research, 12, 2825–2830. https://jmlr.org/papers/v12/pedregosa11a.html</w:t>
      </w:r>
    </w:p>
    <w:p w14:paraId="73744F4B" w14:textId="77777777" w:rsidR="0018755B" w:rsidRDefault="00000000">
      <w:pPr>
        <w:pStyle w:val="ListNumber"/>
        <w:spacing w:after="80"/>
      </w:pPr>
      <w:r>
        <w:t>Scikit-learn documentation. Model evaluation: quantifying the quality of predictions. https://scikit-learn.org/stable/modules/model_evaluation.html</w:t>
      </w:r>
    </w:p>
    <w:p w14:paraId="5012F23F" w14:textId="77777777" w:rsidR="0018755B" w:rsidRDefault="00000000">
      <w:pPr>
        <w:pStyle w:val="ListNumber"/>
        <w:spacing w:after="80"/>
      </w:pPr>
      <w:r>
        <w:t>Scikit-learn documentation. Pipeline and composite estimators. https://scikit-learn.org/stable/modules/compose.html</w:t>
      </w:r>
    </w:p>
    <w:p w14:paraId="01E43A6D" w14:textId="77777777" w:rsidR="0018755B" w:rsidRDefault="00000000">
      <w:pPr>
        <w:pStyle w:val="ListNumber"/>
        <w:spacing w:after="80"/>
      </w:pPr>
      <w:r>
        <w:lastRenderedPageBreak/>
        <w:t>Scikit-learn documentation. Cross-validation: evaluating estimator performance. https://scikit-learn.org/stable/modules/cross_validation.html</w:t>
      </w:r>
    </w:p>
    <w:p w14:paraId="2BA20B6A" w14:textId="77777777" w:rsidR="0018755B" w:rsidRDefault="00000000">
      <w:pPr>
        <w:pStyle w:val="ListNumber"/>
        <w:spacing w:after="80"/>
      </w:pPr>
      <w:r>
        <w:t>Scikit-learn documentation. RandomizedSearchCV. https://scikit-learn.org/stable/modules/generated/sklearn.model_selection.RandomizedSearchCV.html</w:t>
      </w:r>
    </w:p>
    <w:p w14:paraId="029CB49C" w14:textId="77777777" w:rsidR="0018755B" w:rsidRDefault="00000000">
      <w:pPr>
        <w:pStyle w:val="ListNumber"/>
        <w:spacing w:after="80"/>
      </w:pPr>
      <w:r>
        <w:t>Scikit-learn documentation. ColumnTransformer. https://scikit-learn.org/stable/modules/generated/sklearn.compose.ColumnTransformer.html</w:t>
      </w:r>
    </w:p>
    <w:p w14:paraId="50C979A5" w14:textId="77777777" w:rsidR="0018755B" w:rsidRDefault="00000000">
      <w:pPr>
        <w:pStyle w:val="ListNumber"/>
        <w:spacing w:after="80"/>
      </w:pPr>
      <w:r>
        <w:t>Scikit-learn documentation. Permutation feature importance. https://scikit-learn.org/stable/modules/permutation_importance.html</w:t>
      </w:r>
    </w:p>
    <w:p w14:paraId="5C4C98E4" w14:textId="77777777" w:rsidR="0018755B" w:rsidRDefault="00000000">
      <w:pPr>
        <w:pStyle w:val="ListNumber"/>
        <w:spacing w:after="80"/>
      </w:pPr>
      <w:r>
        <w:t>Google OR-Tools documentation. Vehicle Routing. https://developers.google.com/optimization/routing</w:t>
      </w:r>
    </w:p>
    <w:p w14:paraId="01924D88" w14:textId="77777777" w:rsidR="0018755B" w:rsidRDefault="00000000">
      <w:pPr>
        <w:pStyle w:val="ListNumber"/>
        <w:spacing w:after="80"/>
      </w:pPr>
      <w:r>
        <w:t>Python Software Foundation. Python documentation. https://docs.python.org/3/</w:t>
      </w:r>
    </w:p>
    <w:p w14:paraId="64B500B1" w14:textId="7BF74182" w:rsidR="0018755B" w:rsidRDefault="00000000" w:rsidP="008B5CC5">
      <w:pPr>
        <w:pStyle w:val="ListNumber"/>
      </w:pPr>
      <w:r>
        <w:t>Google OR-Tools documentation. Vehicle Routing: https://developers.google.com/optimization/routing</w:t>
      </w:r>
    </w:p>
    <w:p w14:paraId="0EE87F8A" w14:textId="5A9573F5" w:rsidR="0018755B" w:rsidRDefault="00000000" w:rsidP="008B5CC5">
      <w:pPr>
        <w:pStyle w:val="ListNumber"/>
      </w:pPr>
      <w:r>
        <w:t xml:space="preserve">Google OR-Tools documentation. Capacitated Vehicle Routing </w:t>
      </w:r>
      <w:proofErr w:type="spellStart"/>
      <w:proofErr w:type="gramStart"/>
      <w:r>
        <w:t>Problem:https</w:t>
      </w:r>
      <w:proofErr w:type="spellEnd"/>
      <w:r>
        <w:t>://developers.google.com/optimization/routing/</w:t>
      </w:r>
      <w:proofErr w:type="spellStart"/>
      <w:r>
        <w:t>cvrp</w:t>
      </w:r>
      <w:proofErr w:type="spellEnd"/>
      <w:proofErr w:type="gramEnd"/>
    </w:p>
    <w:p w14:paraId="08718C08" w14:textId="1CC2070E" w:rsidR="0018755B" w:rsidRDefault="008B5CC5">
      <w:r>
        <w:t>20.</w:t>
      </w:r>
      <w:r w:rsidR="00000000">
        <w:t xml:space="preserve">Google OR-Tools documentation. Vehicle Routing Problem with Time </w:t>
      </w:r>
      <w:proofErr w:type="spellStart"/>
      <w:proofErr w:type="gramStart"/>
      <w:r w:rsidR="00000000">
        <w:t>Windows:https</w:t>
      </w:r>
      <w:proofErr w:type="spellEnd"/>
      <w:r w:rsidR="00000000">
        <w:t>://developers.google.com/optimization/routing/</w:t>
      </w:r>
      <w:proofErr w:type="spellStart"/>
      <w:r w:rsidR="00000000">
        <w:t>vrptw</w:t>
      </w:r>
      <w:proofErr w:type="spellEnd"/>
      <w:proofErr w:type="gramEnd"/>
    </w:p>
    <w:p w14:paraId="0715B98B" w14:textId="77777777" w:rsidR="0018755B" w:rsidRDefault="00000000">
      <w:pPr>
        <w:pStyle w:val="Heading1"/>
      </w:pPr>
      <w:r>
        <w:t>Appendix A. Reproducibility Notes</w:t>
      </w:r>
    </w:p>
    <w:p w14:paraId="677BCA88" w14:textId="77777777" w:rsidR="0018755B" w:rsidRDefault="00000000" w:rsidP="008B5CC5">
      <w:pPr>
        <w:jc w:val="both"/>
      </w:pPr>
      <w:r>
        <w:t>Suggested environment: Python 3.10 or later, pandas, NumPy, scikit-learn, and SciPy. Install in a virtual environment using the package manager approved for the assignment. Record package versions, the random seed, and the date of execution. For a report-only submission, this appendix describes how results would be reproduced; it does not claim the environment was created or the script executed.</w:t>
      </w:r>
    </w:p>
    <w:p w14:paraId="1315B6B9" w14:textId="77777777" w:rsidR="0018755B" w:rsidRDefault="00000000">
      <w:pPr>
        <w:keepLines/>
        <w:shd w:val="clear" w:color="auto" w:fill="F2F4F7"/>
        <w:spacing w:after="0"/>
        <w:ind w:left="259"/>
      </w:pPr>
      <w:r>
        <w:rPr>
          <w:rFonts w:ascii="Consolas" w:hAnsi="Consolas"/>
          <w:color w:val="282828"/>
          <w:sz w:val="16"/>
        </w:rPr>
        <w:t># Example installation command (run in terminal if implementation is required)</w:t>
      </w:r>
    </w:p>
    <w:p w14:paraId="430F9F97" w14:textId="77777777" w:rsidR="0018755B" w:rsidRDefault="00000000">
      <w:pPr>
        <w:keepLines/>
        <w:shd w:val="clear" w:color="auto" w:fill="F2F4F7"/>
        <w:spacing w:after="0"/>
        <w:ind w:left="259"/>
      </w:pPr>
      <w:r>
        <w:rPr>
          <w:rFonts w:ascii="Consolas" w:hAnsi="Consolas"/>
          <w:color w:val="282828"/>
          <w:sz w:val="16"/>
        </w:rPr>
        <w:t>python -m pip install numpy pandas scikit-learn scipy</w:t>
      </w:r>
    </w:p>
    <w:p w14:paraId="496A292A" w14:textId="77777777" w:rsidR="0018755B" w:rsidRDefault="00000000">
      <w:pPr>
        <w:keepLines/>
        <w:shd w:val="clear" w:color="auto" w:fill="F2F4F7"/>
        <w:spacing w:after="0"/>
        <w:ind w:left="259"/>
      </w:pPr>
      <w:r>
        <w:rPr>
          <w:rFonts w:ascii="Consolas" w:hAnsi="Consolas"/>
          <w:color w:val="282828"/>
          <w:sz w:val="16"/>
        </w:rPr>
        <w:t xml:space="preserve"> </w:t>
      </w:r>
    </w:p>
    <w:p w14:paraId="08BA0AC6" w14:textId="77777777" w:rsidR="0018755B" w:rsidRDefault="00000000">
      <w:pPr>
        <w:keepLines/>
        <w:shd w:val="clear" w:color="auto" w:fill="F2F4F7"/>
        <w:spacing w:after="0"/>
        <w:ind w:left="259"/>
      </w:pPr>
      <w:r>
        <w:rPr>
          <w:rFonts w:ascii="Consolas" w:hAnsi="Consolas"/>
          <w:color w:val="282828"/>
          <w:sz w:val="16"/>
        </w:rPr>
        <w:t># Example version record</w:t>
      </w:r>
    </w:p>
    <w:p w14:paraId="643C1197" w14:textId="77777777" w:rsidR="0018755B" w:rsidRDefault="00000000">
      <w:pPr>
        <w:keepLines/>
        <w:shd w:val="clear" w:color="auto" w:fill="F2F4F7"/>
        <w:spacing w:after="0"/>
        <w:ind w:left="259"/>
      </w:pPr>
      <w:r>
        <w:rPr>
          <w:rFonts w:ascii="Consolas" w:hAnsi="Consolas"/>
          <w:color w:val="282828"/>
          <w:sz w:val="16"/>
        </w:rPr>
        <w:t>import sys, sklearn, pandas, numpy, scipy</w:t>
      </w:r>
    </w:p>
    <w:p w14:paraId="6F7BA884" w14:textId="77777777" w:rsidR="0018755B" w:rsidRDefault="00000000">
      <w:pPr>
        <w:keepLines/>
        <w:shd w:val="clear" w:color="auto" w:fill="F2F4F7"/>
        <w:spacing w:after="0"/>
        <w:ind w:left="259"/>
      </w:pPr>
      <w:r>
        <w:rPr>
          <w:rFonts w:ascii="Consolas" w:hAnsi="Consolas"/>
          <w:color w:val="282828"/>
          <w:sz w:val="16"/>
        </w:rPr>
        <w:t>print("Python:", sys.version)</w:t>
      </w:r>
    </w:p>
    <w:p w14:paraId="75FCC7E9" w14:textId="77777777" w:rsidR="0018755B" w:rsidRDefault="00000000">
      <w:pPr>
        <w:keepLines/>
        <w:shd w:val="clear" w:color="auto" w:fill="F2F4F7"/>
        <w:spacing w:after="0"/>
        <w:ind w:left="259"/>
      </w:pPr>
      <w:r>
        <w:rPr>
          <w:rFonts w:ascii="Consolas" w:hAnsi="Consolas"/>
          <w:color w:val="282828"/>
          <w:sz w:val="16"/>
        </w:rPr>
        <w:t>print("scikit-learn:", sklearn.__version__)</w:t>
      </w:r>
    </w:p>
    <w:p w14:paraId="7D8E2E80" w14:textId="77777777" w:rsidR="0018755B" w:rsidRDefault="00000000">
      <w:pPr>
        <w:keepLines/>
        <w:shd w:val="clear" w:color="auto" w:fill="F2F4F7"/>
        <w:spacing w:after="0"/>
        <w:ind w:left="259"/>
      </w:pPr>
      <w:r>
        <w:rPr>
          <w:rFonts w:ascii="Consolas" w:hAnsi="Consolas"/>
          <w:color w:val="282828"/>
          <w:sz w:val="16"/>
        </w:rPr>
        <w:t>print("pandas:", pandas.__version__)</w:t>
      </w:r>
    </w:p>
    <w:p w14:paraId="529AE440" w14:textId="77777777" w:rsidR="0018755B" w:rsidRDefault="00000000">
      <w:pPr>
        <w:keepLines/>
        <w:shd w:val="clear" w:color="auto" w:fill="F2F4F7"/>
        <w:spacing w:after="0"/>
        <w:ind w:left="259"/>
      </w:pPr>
      <w:r>
        <w:rPr>
          <w:rFonts w:ascii="Consolas" w:hAnsi="Consolas"/>
          <w:color w:val="282828"/>
          <w:sz w:val="16"/>
        </w:rPr>
        <w:t>print("NumPy:", numpy.__version__)</w:t>
      </w:r>
    </w:p>
    <w:p w14:paraId="1B335FEA" w14:textId="77777777" w:rsidR="0018755B" w:rsidRDefault="00000000">
      <w:pPr>
        <w:keepLines/>
        <w:shd w:val="clear" w:color="auto" w:fill="F2F4F7"/>
        <w:spacing w:after="0"/>
        <w:ind w:left="259"/>
      </w:pPr>
      <w:r>
        <w:rPr>
          <w:rFonts w:ascii="Consolas" w:hAnsi="Consolas"/>
          <w:color w:val="282828"/>
          <w:sz w:val="16"/>
        </w:rPr>
        <w:t>print("SciPy:", scipy.__version__)</w:t>
      </w:r>
    </w:p>
    <w:p w14:paraId="1CF366BB" w14:textId="77777777" w:rsidR="0018755B" w:rsidRDefault="00000000">
      <w:pPr>
        <w:pStyle w:val="Heading1"/>
      </w:pPr>
      <w:r>
        <w:t>Appendix B. Requirement-Coverage Checklist</w:t>
      </w:r>
    </w:p>
    <w:tbl>
      <w:tblPr>
        <w:tblStyle w:val="TableGrid"/>
        <w:tblW w:w="0" w:type="auto"/>
        <w:jc w:val="center"/>
        <w:tblLook w:val="04A0" w:firstRow="1" w:lastRow="0" w:firstColumn="1" w:lastColumn="0" w:noHBand="0" w:noVBand="1"/>
      </w:tblPr>
      <w:tblGrid>
        <w:gridCol w:w="3592"/>
        <w:gridCol w:w="2990"/>
        <w:gridCol w:w="3628"/>
      </w:tblGrid>
      <w:tr w:rsidR="0018755B" w14:paraId="3E335FCE" w14:textId="77777777">
        <w:trPr>
          <w:jc w:val="center"/>
        </w:trPr>
        <w:tc>
          <w:tcPr>
            <w:tcW w:w="3960" w:type="dxa"/>
            <w:shd w:val="clear" w:color="auto" w:fill="D9EAF7"/>
            <w:vAlign w:val="center"/>
          </w:tcPr>
          <w:p w14:paraId="40B8DBCA" w14:textId="77777777" w:rsidR="0018755B" w:rsidRDefault="00000000">
            <w:pPr>
              <w:spacing w:after="0"/>
            </w:pPr>
            <w:r>
              <w:rPr>
                <w:b/>
                <w:sz w:val="18"/>
              </w:rPr>
              <w:t>Requirement</w:t>
            </w:r>
          </w:p>
        </w:tc>
        <w:tc>
          <w:tcPr>
            <w:tcW w:w="2376" w:type="dxa"/>
            <w:shd w:val="clear" w:color="auto" w:fill="D9EAF7"/>
            <w:vAlign w:val="center"/>
          </w:tcPr>
          <w:p w14:paraId="0ED4B5A5" w14:textId="77777777" w:rsidR="0018755B" w:rsidRDefault="00000000">
            <w:pPr>
              <w:spacing w:after="0"/>
            </w:pPr>
            <w:r>
              <w:rPr>
                <w:b/>
                <w:sz w:val="18"/>
              </w:rPr>
              <w:t>Report location</w:t>
            </w:r>
          </w:p>
        </w:tc>
        <w:tc>
          <w:tcPr>
            <w:tcW w:w="3960" w:type="dxa"/>
            <w:shd w:val="clear" w:color="auto" w:fill="D9EAF7"/>
            <w:vAlign w:val="center"/>
          </w:tcPr>
          <w:p w14:paraId="11492594" w14:textId="77777777" w:rsidR="0018755B" w:rsidRDefault="00000000">
            <w:pPr>
              <w:spacing w:after="0"/>
            </w:pPr>
            <w:r>
              <w:rPr>
                <w:b/>
                <w:sz w:val="18"/>
              </w:rPr>
              <w:t>Coverage</w:t>
            </w:r>
          </w:p>
        </w:tc>
      </w:tr>
      <w:tr w:rsidR="0018755B" w14:paraId="74C9AB1A" w14:textId="77777777">
        <w:trPr>
          <w:jc w:val="center"/>
        </w:trPr>
        <w:tc>
          <w:tcPr>
            <w:tcW w:w="3960" w:type="dxa"/>
            <w:vAlign w:val="center"/>
          </w:tcPr>
          <w:p w14:paraId="53EF2EC9" w14:textId="77777777" w:rsidR="0018755B" w:rsidRDefault="00000000">
            <w:pPr>
              <w:spacing w:after="0"/>
            </w:pPr>
            <w:r>
              <w:rPr>
                <w:sz w:val="17"/>
              </w:rPr>
              <w:t>Clear logistics forecasting problem</w:t>
            </w:r>
          </w:p>
        </w:tc>
        <w:tc>
          <w:tcPr>
            <w:tcW w:w="2376" w:type="dxa"/>
            <w:vAlign w:val="center"/>
          </w:tcPr>
          <w:p w14:paraId="19E2C3C4" w14:textId="77777777" w:rsidR="0018755B" w:rsidRDefault="00000000">
            <w:pPr>
              <w:spacing w:after="0"/>
            </w:pPr>
            <w:r>
              <w:rPr>
                <w:sz w:val="17"/>
              </w:rPr>
              <w:t>Sections 1–2</w:t>
            </w:r>
          </w:p>
        </w:tc>
        <w:tc>
          <w:tcPr>
            <w:tcW w:w="3960" w:type="dxa"/>
            <w:vAlign w:val="center"/>
          </w:tcPr>
          <w:p w14:paraId="2B7CFB83" w14:textId="77777777" w:rsidR="0018755B" w:rsidRDefault="00000000">
            <w:pPr>
              <w:spacing w:after="0"/>
            </w:pPr>
            <w:r>
              <w:rPr>
                <w:sz w:val="17"/>
              </w:rPr>
              <w:t>Included</w:t>
            </w:r>
          </w:p>
        </w:tc>
      </w:tr>
      <w:tr w:rsidR="0018755B" w14:paraId="1B3B9096" w14:textId="77777777">
        <w:trPr>
          <w:jc w:val="center"/>
        </w:trPr>
        <w:tc>
          <w:tcPr>
            <w:tcW w:w="3960" w:type="dxa"/>
            <w:vAlign w:val="center"/>
          </w:tcPr>
          <w:p w14:paraId="77B5EE77" w14:textId="77777777" w:rsidR="0018755B" w:rsidRDefault="00000000">
            <w:pPr>
              <w:spacing w:after="0"/>
            </w:pPr>
            <w:r>
              <w:rPr>
                <w:sz w:val="17"/>
              </w:rPr>
              <w:t>Hypothetical dataset, features, and target</w:t>
            </w:r>
          </w:p>
        </w:tc>
        <w:tc>
          <w:tcPr>
            <w:tcW w:w="2376" w:type="dxa"/>
            <w:vAlign w:val="center"/>
          </w:tcPr>
          <w:p w14:paraId="198A4C56" w14:textId="77777777" w:rsidR="0018755B" w:rsidRDefault="00000000">
            <w:pPr>
              <w:spacing w:after="0"/>
            </w:pPr>
            <w:r>
              <w:rPr>
                <w:sz w:val="17"/>
              </w:rPr>
              <w:t>Section 3</w:t>
            </w:r>
          </w:p>
        </w:tc>
        <w:tc>
          <w:tcPr>
            <w:tcW w:w="3960" w:type="dxa"/>
            <w:vAlign w:val="center"/>
          </w:tcPr>
          <w:p w14:paraId="699F3184" w14:textId="77777777" w:rsidR="0018755B" w:rsidRDefault="00000000">
            <w:pPr>
              <w:spacing w:after="0"/>
            </w:pPr>
            <w:r>
              <w:rPr>
                <w:sz w:val="17"/>
              </w:rPr>
              <w:t>Included; synthetic status stated</w:t>
            </w:r>
          </w:p>
        </w:tc>
      </w:tr>
      <w:tr w:rsidR="0018755B" w14:paraId="39A8DAEC" w14:textId="77777777">
        <w:trPr>
          <w:jc w:val="center"/>
        </w:trPr>
        <w:tc>
          <w:tcPr>
            <w:tcW w:w="3960" w:type="dxa"/>
            <w:vAlign w:val="center"/>
          </w:tcPr>
          <w:p w14:paraId="57269917" w14:textId="77777777" w:rsidR="0018755B" w:rsidRDefault="00000000">
            <w:pPr>
              <w:spacing w:after="0"/>
            </w:pPr>
            <w:r>
              <w:rPr>
                <w:sz w:val="17"/>
              </w:rPr>
              <w:t>Model selection and rationale</w:t>
            </w:r>
          </w:p>
        </w:tc>
        <w:tc>
          <w:tcPr>
            <w:tcW w:w="2376" w:type="dxa"/>
            <w:vAlign w:val="center"/>
          </w:tcPr>
          <w:p w14:paraId="7ECBF5F2" w14:textId="77777777" w:rsidR="0018755B" w:rsidRDefault="00000000">
            <w:pPr>
              <w:spacing w:after="0"/>
            </w:pPr>
            <w:r>
              <w:rPr>
                <w:sz w:val="17"/>
              </w:rPr>
              <w:t>Section 5</w:t>
            </w:r>
          </w:p>
        </w:tc>
        <w:tc>
          <w:tcPr>
            <w:tcW w:w="3960" w:type="dxa"/>
            <w:vAlign w:val="center"/>
          </w:tcPr>
          <w:p w14:paraId="71A74903" w14:textId="77777777" w:rsidR="0018755B" w:rsidRDefault="00000000">
            <w:pPr>
              <w:spacing w:after="0"/>
            </w:pPr>
            <w:r>
              <w:rPr>
                <w:sz w:val="17"/>
              </w:rPr>
              <w:t>Included</w:t>
            </w:r>
          </w:p>
        </w:tc>
      </w:tr>
      <w:tr w:rsidR="0018755B" w14:paraId="430FB87C" w14:textId="77777777">
        <w:trPr>
          <w:jc w:val="center"/>
        </w:trPr>
        <w:tc>
          <w:tcPr>
            <w:tcW w:w="3960" w:type="dxa"/>
            <w:vAlign w:val="center"/>
          </w:tcPr>
          <w:p w14:paraId="1DE359B1" w14:textId="77777777" w:rsidR="0018755B" w:rsidRDefault="00000000">
            <w:pPr>
              <w:spacing w:after="0"/>
            </w:pPr>
            <w:r>
              <w:rPr>
                <w:sz w:val="17"/>
              </w:rPr>
              <w:t>Python data preparation, training, and testing snippets</w:t>
            </w:r>
          </w:p>
        </w:tc>
        <w:tc>
          <w:tcPr>
            <w:tcW w:w="2376" w:type="dxa"/>
            <w:vAlign w:val="center"/>
          </w:tcPr>
          <w:p w14:paraId="35F4997E" w14:textId="77777777" w:rsidR="0018755B" w:rsidRDefault="00000000">
            <w:pPr>
              <w:spacing w:after="0"/>
            </w:pPr>
            <w:r>
              <w:rPr>
                <w:sz w:val="17"/>
              </w:rPr>
              <w:t>Sections 4–6</w:t>
            </w:r>
          </w:p>
        </w:tc>
        <w:tc>
          <w:tcPr>
            <w:tcW w:w="3960" w:type="dxa"/>
            <w:vAlign w:val="center"/>
          </w:tcPr>
          <w:p w14:paraId="03B1477A" w14:textId="77777777" w:rsidR="0018755B" w:rsidRDefault="00000000">
            <w:pPr>
              <w:spacing w:after="0"/>
            </w:pPr>
            <w:r>
              <w:rPr>
                <w:sz w:val="17"/>
              </w:rPr>
              <w:t>Included; results not claimed as executed</w:t>
            </w:r>
          </w:p>
        </w:tc>
      </w:tr>
      <w:tr w:rsidR="0018755B" w14:paraId="26B0FFC5" w14:textId="77777777">
        <w:trPr>
          <w:jc w:val="center"/>
        </w:trPr>
        <w:tc>
          <w:tcPr>
            <w:tcW w:w="3960" w:type="dxa"/>
            <w:vAlign w:val="center"/>
          </w:tcPr>
          <w:p w14:paraId="4D254A7B" w14:textId="77777777" w:rsidR="0018755B" w:rsidRDefault="00000000">
            <w:pPr>
              <w:spacing w:after="0"/>
            </w:pPr>
            <w:r>
              <w:rPr>
                <w:sz w:val="17"/>
              </w:rPr>
              <w:t>Evaluation metrics: MAE, RMSE, R²</w:t>
            </w:r>
          </w:p>
        </w:tc>
        <w:tc>
          <w:tcPr>
            <w:tcW w:w="2376" w:type="dxa"/>
            <w:vAlign w:val="center"/>
          </w:tcPr>
          <w:p w14:paraId="2AA73DEE" w14:textId="77777777" w:rsidR="0018755B" w:rsidRDefault="00000000">
            <w:pPr>
              <w:spacing w:after="0"/>
            </w:pPr>
            <w:r>
              <w:rPr>
                <w:sz w:val="17"/>
              </w:rPr>
              <w:t>Section 6</w:t>
            </w:r>
          </w:p>
        </w:tc>
        <w:tc>
          <w:tcPr>
            <w:tcW w:w="3960" w:type="dxa"/>
            <w:vAlign w:val="center"/>
          </w:tcPr>
          <w:p w14:paraId="6CFFA6DB" w14:textId="77777777" w:rsidR="0018755B" w:rsidRDefault="00000000">
            <w:pPr>
              <w:spacing w:after="0"/>
            </w:pPr>
            <w:r>
              <w:rPr>
                <w:sz w:val="17"/>
              </w:rPr>
              <w:t>Definitions and code included</w:t>
            </w:r>
          </w:p>
        </w:tc>
      </w:tr>
      <w:tr w:rsidR="0018755B" w14:paraId="0E553715" w14:textId="77777777">
        <w:trPr>
          <w:jc w:val="center"/>
        </w:trPr>
        <w:tc>
          <w:tcPr>
            <w:tcW w:w="3960" w:type="dxa"/>
            <w:vAlign w:val="center"/>
          </w:tcPr>
          <w:p w14:paraId="6F50E4BB" w14:textId="77777777" w:rsidR="0018755B" w:rsidRDefault="00000000">
            <w:pPr>
              <w:spacing w:after="0"/>
            </w:pPr>
            <w:r>
              <w:rPr>
                <w:sz w:val="17"/>
              </w:rPr>
              <w:t>Cross-validation strategy</w:t>
            </w:r>
          </w:p>
        </w:tc>
        <w:tc>
          <w:tcPr>
            <w:tcW w:w="2376" w:type="dxa"/>
            <w:vAlign w:val="center"/>
          </w:tcPr>
          <w:p w14:paraId="0D63D4AB" w14:textId="77777777" w:rsidR="0018755B" w:rsidRDefault="00000000">
            <w:pPr>
              <w:spacing w:after="0"/>
            </w:pPr>
            <w:r>
              <w:rPr>
                <w:sz w:val="17"/>
              </w:rPr>
              <w:t>Section 6.3</w:t>
            </w:r>
          </w:p>
        </w:tc>
        <w:tc>
          <w:tcPr>
            <w:tcW w:w="3960" w:type="dxa"/>
            <w:vAlign w:val="center"/>
          </w:tcPr>
          <w:p w14:paraId="49E26BFA" w14:textId="77777777" w:rsidR="0018755B" w:rsidRDefault="00000000">
            <w:pPr>
              <w:spacing w:after="0"/>
            </w:pPr>
            <w:r>
              <w:rPr>
                <w:sz w:val="17"/>
              </w:rPr>
              <w:t>Five-fold example included</w:t>
            </w:r>
          </w:p>
        </w:tc>
      </w:tr>
      <w:tr w:rsidR="0018755B" w14:paraId="4BE08047" w14:textId="77777777">
        <w:trPr>
          <w:jc w:val="center"/>
        </w:trPr>
        <w:tc>
          <w:tcPr>
            <w:tcW w:w="3960" w:type="dxa"/>
            <w:vAlign w:val="center"/>
          </w:tcPr>
          <w:p w14:paraId="762ECB43" w14:textId="77777777" w:rsidR="0018755B" w:rsidRDefault="00000000">
            <w:pPr>
              <w:spacing w:after="0"/>
            </w:pPr>
            <w:r>
              <w:rPr>
                <w:sz w:val="17"/>
              </w:rPr>
              <w:t>Hyperparameter tuning</w:t>
            </w:r>
          </w:p>
        </w:tc>
        <w:tc>
          <w:tcPr>
            <w:tcW w:w="2376" w:type="dxa"/>
            <w:vAlign w:val="center"/>
          </w:tcPr>
          <w:p w14:paraId="7C38B0BD" w14:textId="77777777" w:rsidR="0018755B" w:rsidRDefault="00000000">
            <w:pPr>
              <w:spacing w:after="0"/>
            </w:pPr>
            <w:r>
              <w:rPr>
                <w:sz w:val="17"/>
              </w:rPr>
              <w:t>Section 6.4</w:t>
            </w:r>
          </w:p>
        </w:tc>
        <w:tc>
          <w:tcPr>
            <w:tcW w:w="3960" w:type="dxa"/>
            <w:vAlign w:val="center"/>
          </w:tcPr>
          <w:p w14:paraId="25E135FA" w14:textId="77777777" w:rsidR="0018755B" w:rsidRDefault="00000000">
            <w:pPr>
              <w:spacing w:after="0"/>
            </w:pPr>
            <w:r>
              <w:rPr>
                <w:sz w:val="17"/>
              </w:rPr>
              <w:t>RandomizedSearchCV example included</w:t>
            </w:r>
          </w:p>
        </w:tc>
      </w:tr>
      <w:tr w:rsidR="0018755B" w14:paraId="4D25EAEF" w14:textId="77777777">
        <w:trPr>
          <w:jc w:val="center"/>
        </w:trPr>
        <w:tc>
          <w:tcPr>
            <w:tcW w:w="3960" w:type="dxa"/>
            <w:vAlign w:val="center"/>
          </w:tcPr>
          <w:p w14:paraId="7EA5F011" w14:textId="77777777" w:rsidR="0018755B" w:rsidRDefault="00000000">
            <w:pPr>
              <w:spacing w:after="0"/>
            </w:pPr>
            <w:r>
              <w:rPr>
                <w:sz w:val="17"/>
              </w:rPr>
              <w:t>Optimization strategies</w:t>
            </w:r>
          </w:p>
        </w:tc>
        <w:tc>
          <w:tcPr>
            <w:tcW w:w="2376" w:type="dxa"/>
            <w:vAlign w:val="center"/>
          </w:tcPr>
          <w:p w14:paraId="3EF7B8EF" w14:textId="77777777" w:rsidR="0018755B" w:rsidRDefault="00000000">
            <w:pPr>
              <w:spacing w:after="0"/>
            </w:pPr>
            <w:r>
              <w:rPr>
                <w:sz w:val="17"/>
              </w:rPr>
              <w:t>Section 8</w:t>
            </w:r>
          </w:p>
        </w:tc>
        <w:tc>
          <w:tcPr>
            <w:tcW w:w="3960" w:type="dxa"/>
            <w:vAlign w:val="center"/>
          </w:tcPr>
          <w:p w14:paraId="407E6CEF" w14:textId="77777777" w:rsidR="0018755B" w:rsidRDefault="00000000">
            <w:pPr>
              <w:spacing w:after="0"/>
            </w:pPr>
            <w:r>
              <w:rPr>
                <w:sz w:val="17"/>
              </w:rPr>
              <w:t>Dispatch, fleet, route, warehouse, and cost ideas included</w:t>
            </w:r>
          </w:p>
        </w:tc>
      </w:tr>
      <w:tr w:rsidR="0018755B" w14:paraId="7023F984" w14:textId="77777777">
        <w:trPr>
          <w:jc w:val="center"/>
        </w:trPr>
        <w:tc>
          <w:tcPr>
            <w:tcW w:w="3960" w:type="dxa"/>
            <w:vAlign w:val="center"/>
          </w:tcPr>
          <w:p w14:paraId="42B2B20F" w14:textId="77777777" w:rsidR="0018755B" w:rsidRDefault="00000000">
            <w:pPr>
              <w:spacing w:after="0"/>
            </w:pPr>
            <w:r>
              <w:rPr>
                <w:sz w:val="17"/>
              </w:rPr>
              <w:t>Numerical example and actionable recommendations</w:t>
            </w:r>
          </w:p>
        </w:tc>
        <w:tc>
          <w:tcPr>
            <w:tcW w:w="2376" w:type="dxa"/>
            <w:vAlign w:val="center"/>
          </w:tcPr>
          <w:p w14:paraId="5C65BE1E" w14:textId="77777777" w:rsidR="0018755B" w:rsidRDefault="00000000">
            <w:pPr>
              <w:spacing w:after="0"/>
            </w:pPr>
            <w:r>
              <w:rPr>
                <w:sz w:val="17"/>
              </w:rPr>
              <w:t>Sections 9–10</w:t>
            </w:r>
          </w:p>
        </w:tc>
        <w:tc>
          <w:tcPr>
            <w:tcW w:w="3960" w:type="dxa"/>
            <w:vAlign w:val="center"/>
          </w:tcPr>
          <w:p w14:paraId="463B687A" w14:textId="77777777" w:rsidR="0018755B" w:rsidRDefault="00000000">
            <w:pPr>
              <w:spacing w:after="0"/>
            </w:pPr>
            <w:r>
              <w:rPr>
                <w:sz w:val="17"/>
              </w:rPr>
              <w:t>Illustrative calculations clearly labelled</w:t>
            </w:r>
          </w:p>
        </w:tc>
      </w:tr>
      <w:tr w:rsidR="0018755B" w14:paraId="0F8FD9B5" w14:textId="77777777">
        <w:trPr>
          <w:jc w:val="center"/>
        </w:trPr>
        <w:tc>
          <w:tcPr>
            <w:tcW w:w="3960" w:type="dxa"/>
            <w:vAlign w:val="center"/>
          </w:tcPr>
          <w:p w14:paraId="2F283E0E" w14:textId="77777777" w:rsidR="0018755B" w:rsidRDefault="00000000">
            <w:pPr>
              <w:spacing w:after="0"/>
            </w:pPr>
            <w:r>
              <w:rPr>
                <w:sz w:val="17"/>
              </w:rPr>
              <w:t>Code documentation and analysis narrative</w:t>
            </w:r>
          </w:p>
        </w:tc>
        <w:tc>
          <w:tcPr>
            <w:tcW w:w="2376" w:type="dxa"/>
            <w:vAlign w:val="center"/>
          </w:tcPr>
          <w:p w14:paraId="35E177BA" w14:textId="77777777" w:rsidR="0018755B" w:rsidRDefault="00000000">
            <w:pPr>
              <w:spacing w:after="0"/>
            </w:pPr>
            <w:r>
              <w:rPr>
                <w:sz w:val="17"/>
              </w:rPr>
              <w:t>Throughout</w:t>
            </w:r>
          </w:p>
        </w:tc>
        <w:tc>
          <w:tcPr>
            <w:tcW w:w="3960" w:type="dxa"/>
            <w:vAlign w:val="center"/>
          </w:tcPr>
          <w:p w14:paraId="25BAEFD7" w14:textId="77777777" w:rsidR="0018755B" w:rsidRDefault="00000000">
            <w:pPr>
              <w:spacing w:after="0"/>
            </w:pPr>
            <w:r>
              <w:rPr>
                <w:sz w:val="17"/>
              </w:rPr>
              <w:t>Included</w:t>
            </w:r>
          </w:p>
        </w:tc>
      </w:tr>
      <w:tr w:rsidR="0018755B" w14:paraId="1EED64EC" w14:textId="77777777">
        <w:trPr>
          <w:jc w:val="center"/>
        </w:trPr>
        <w:tc>
          <w:tcPr>
            <w:tcW w:w="3960" w:type="dxa"/>
            <w:vAlign w:val="center"/>
          </w:tcPr>
          <w:p w14:paraId="1C9FBCFD" w14:textId="77777777" w:rsidR="0018755B" w:rsidRDefault="00000000">
            <w:pPr>
              <w:spacing w:after="0"/>
            </w:pPr>
            <w:r>
              <w:rPr>
                <w:sz w:val="17"/>
              </w:rPr>
              <w:t>Limitations and references</w:t>
            </w:r>
          </w:p>
        </w:tc>
        <w:tc>
          <w:tcPr>
            <w:tcW w:w="2376" w:type="dxa"/>
            <w:vAlign w:val="center"/>
          </w:tcPr>
          <w:p w14:paraId="3721ED48" w14:textId="77777777" w:rsidR="0018755B" w:rsidRDefault="00000000">
            <w:pPr>
              <w:spacing w:after="0"/>
            </w:pPr>
            <w:r>
              <w:rPr>
                <w:sz w:val="17"/>
              </w:rPr>
              <w:t>Sections 12–14</w:t>
            </w:r>
          </w:p>
        </w:tc>
        <w:tc>
          <w:tcPr>
            <w:tcW w:w="3960" w:type="dxa"/>
            <w:vAlign w:val="center"/>
          </w:tcPr>
          <w:p w14:paraId="2B98C5EA" w14:textId="77777777" w:rsidR="0018755B" w:rsidRDefault="00000000">
            <w:pPr>
              <w:spacing w:after="0"/>
            </w:pPr>
            <w:r>
              <w:rPr>
                <w:sz w:val="17"/>
              </w:rPr>
              <w:t>Included</w:t>
            </w:r>
          </w:p>
        </w:tc>
      </w:tr>
      <w:tr w:rsidR="0018755B" w14:paraId="40694AF2" w14:textId="77777777">
        <w:trPr>
          <w:jc w:val="center"/>
        </w:trPr>
        <w:tc>
          <w:tcPr>
            <w:tcW w:w="3960" w:type="dxa"/>
            <w:vAlign w:val="center"/>
          </w:tcPr>
          <w:p w14:paraId="14456D15" w14:textId="77777777" w:rsidR="0018755B" w:rsidRDefault="00000000">
            <w:pPr>
              <w:spacing w:after="0"/>
            </w:pPr>
            <w:r>
              <w:rPr>
                <w:sz w:val="17"/>
              </w:rPr>
              <w:t>Overall coherent report structure</w:t>
            </w:r>
          </w:p>
        </w:tc>
        <w:tc>
          <w:tcPr>
            <w:tcW w:w="2376" w:type="dxa"/>
            <w:vAlign w:val="center"/>
          </w:tcPr>
          <w:p w14:paraId="46766CB6" w14:textId="77777777" w:rsidR="0018755B" w:rsidRDefault="00000000">
            <w:pPr>
              <w:spacing w:after="0"/>
            </w:pPr>
            <w:r>
              <w:rPr>
                <w:sz w:val="17"/>
              </w:rPr>
              <w:t>Entire document</w:t>
            </w:r>
          </w:p>
        </w:tc>
        <w:tc>
          <w:tcPr>
            <w:tcW w:w="3960" w:type="dxa"/>
            <w:vAlign w:val="center"/>
          </w:tcPr>
          <w:p w14:paraId="483550CB" w14:textId="77777777" w:rsidR="0018755B" w:rsidRDefault="00000000">
            <w:pPr>
              <w:spacing w:after="0"/>
            </w:pPr>
            <w:r>
              <w:rPr>
                <w:sz w:val="17"/>
              </w:rPr>
              <w:t>Included</w:t>
            </w:r>
          </w:p>
        </w:tc>
      </w:tr>
      <w:tr w:rsidR="0018755B" w:rsidRPr="008B5CC5" w14:paraId="784B11C2" w14:textId="77777777">
        <w:trPr>
          <w:jc w:val="center"/>
        </w:trPr>
        <w:tc>
          <w:tcPr>
            <w:tcW w:w="3331" w:type="dxa"/>
          </w:tcPr>
          <w:p w14:paraId="226CFF88" w14:textId="0F6BDAE8" w:rsidR="0018755B" w:rsidRPr="008B5CC5" w:rsidRDefault="00000000">
            <w:pPr>
              <w:rPr>
                <w:sz w:val="17"/>
                <w:szCs w:val="17"/>
              </w:rPr>
            </w:pPr>
            <w:r w:rsidRPr="008B5CC5">
              <w:rPr>
                <w:sz w:val="17"/>
                <w:szCs w:val="17"/>
              </w:rPr>
              <w:t>Explicit optimization technique and document</w:t>
            </w:r>
          </w:p>
        </w:tc>
        <w:tc>
          <w:tcPr>
            <w:tcW w:w="3331" w:type="dxa"/>
          </w:tcPr>
          <w:p w14:paraId="4A93C12C" w14:textId="77777777" w:rsidR="0018755B" w:rsidRPr="008B5CC5" w:rsidRDefault="00000000">
            <w:pPr>
              <w:rPr>
                <w:sz w:val="17"/>
                <w:szCs w:val="17"/>
              </w:rPr>
            </w:pPr>
            <w:r w:rsidRPr="008B5CC5">
              <w:rPr>
                <w:sz w:val="17"/>
                <w:szCs w:val="17"/>
              </w:rPr>
              <w:t>Section 8.7</w:t>
            </w:r>
          </w:p>
        </w:tc>
        <w:tc>
          <w:tcPr>
            <w:tcW w:w="3331" w:type="dxa"/>
          </w:tcPr>
          <w:p w14:paraId="21669ABD" w14:textId="3D634CA7" w:rsidR="0018755B" w:rsidRPr="008B5CC5" w:rsidRDefault="00000000">
            <w:pPr>
              <w:rPr>
                <w:sz w:val="17"/>
                <w:szCs w:val="17"/>
              </w:rPr>
            </w:pPr>
            <w:r w:rsidRPr="008B5CC5">
              <w:rPr>
                <w:sz w:val="17"/>
                <w:szCs w:val="17"/>
              </w:rPr>
              <w:t xml:space="preserve">Google OR-Tools VRP capacity-constrained </w:t>
            </w:r>
          </w:p>
        </w:tc>
      </w:tr>
    </w:tbl>
    <w:p w14:paraId="4511ADF6" w14:textId="3383DBD8" w:rsidR="0018755B" w:rsidRDefault="0018755B" w:rsidP="008B5CC5"/>
    <w:sectPr w:rsidR="0018755B" w:rsidSect="00034616">
      <w:headerReference w:type="default" r:id="rId8"/>
      <w:footerReference w:type="default" r:id="rId9"/>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93204" w14:textId="77777777" w:rsidR="0068429B" w:rsidRDefault="0068429B">
      <w:pPr>
        <w:spacing w:after="0" w:line="240" w:lineRule="auto"/>
      </w:pPr>
      <w:r>
        <w:separator/>
      </w:r>
    </w:p>
  </w:endnote>
  <w:endnote w:type="continuationSeparator" w:id="0">
    <w:p w14:paraId="47E8E633" w14:textId="77777777" w:rsidR="0068429B" w:rsidRDefault="00684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A45B" w14:textId="3B70FF5A" w:rsidR="0018755B" w:rsidRDefault="001875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23990" w14:textId="77777777" w:rsidR="0068429B" w:rsidRDefault="0068429B">
      <w:pPr>
        <w:spacing w:after="0" w:line="240" w:lineRule="auto"/>
      </w:pPr>
      <w:r>
        <w:separator/>
      </w:r>
    </w:p>
  </w:footnote>
  <w:footnote w:type="continuationSeparator" w:id="0">
    <w:p w14:paraId="308498E1" w14:textId="77777777" w:rsidR="0068429B" w:rsidRDefault="00684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3010" w14:textId="7E81AF50" w:rsidR="0018755B" w:rsidRDefault="0018755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5760B5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551971">
    <w:abstractNumId w:val="8"/>
  </w:num>
  <w:num w:numId="2" w16cid:durableId="549343011">
    <w:abstractNumId w:val="6"/>
  </w:num>
  <w:num w:numId="3" w16cid:durableId="1477606871">
    <w:abstractNumId w:val="5"/>
  </w:num>
  <w:num w:numId="4" w16cid:durableId="122117626">
    <w:abstractNumId w:val="4"/>
  </w:num>
  <w:num w:numId="5" w16cid:durableId="627974892">
    <w:abstractNumId w:val="7"/>
  </w:num>
  <w:num w:numId="6" w16cid:durableId="1158810026">
    <w:abstractNumId w:val="3"/>
  </w:num>
  <w:num w:numId="7" w16cid:durableId="597717012">
    <w:abstractNumId w:val="2"/>
  </w:num>
  <w:num w:numId="8" w16cid:durableId="1674334408">
    <w:abstractNumId w:val="1"/>
  </w:num>
  <w:num w:numId="9" w16cid:durableId="1557743613">
    <w:abstractNumId w:val="0"/>
  </w:num>
  <w:num w:numId="10" w16cid:durableId="1425884295">
    <w:abstractNumId w:val="7"/>
  </w:num>
  <w:num w:numId="11" w16cid:durableId="9512860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55B"/>
    <w:rsid w:val="002623EF"/>
    <w:rsid w:val="0029639D"/>
    <w:rsid w:val="00326F90"/>
    <w:rsid w:val="0068429B"/>
    <w:rsid w:val="006966FB"/>
    <w:rsid w:val="008B5CC5"/>
    <w:rsid w:val="00AA1D8D"/>
    <w:rsid w:val="00B47730"/>
    <w:rsid w:val="00CB0664"/>
    <w:rsid w:val="00CC4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B5032"/>
  <w14:defaultImageDpi w14:val="300"/>
  <w15:docId w15:val="{39AE5A51-B37D-4736-91BC-4C8996FF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6669</Words>
  <Characters>38015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Nema</cp:lastModifiedBy>
  <cp:revision>3</cp:revision>
  <dcterms:created xsi:type="dcterms:W3CDTF">2013-12-23T23:15:00Z</dcterms:created>
  <dcterms:modified xsi:type="dcterms:W3CDTF">2026-10-25T09:23:00Z</dcterms:modified>
  <cp:category/>
</cp:coreProperties>
</file>